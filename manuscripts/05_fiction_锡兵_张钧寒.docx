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锡兵</w:t>
      </w:r>
    </w:p>
    <w:p>
      <w:pPr>
        <w:pStyle w:val="Author"/>
      </w:pPr>
      <w:r>
        <w:t>张钧寒</w:t>
      </w:r>
    </w:p>
    <w:p>
      <w:pPr>
        <w:pStyle w:val="Body"/>
      </w:pPr>
      <w:r>
        <w:t>他睁开眼时，听见了雨。</w:t>
      </w:r>
    </w:p>
    <w:p>
      <w:pPr>
        <w:pStyle w:val="Body"/>
      </w:pPr>
      <w:r>
        <w:t>不是落在皮肤上的雨，是敲打金属屋顶的雨，密集、清冷，带着铁锈味的回响。空气里混着劣质合成油和人体汗液发酵的气息。他躺在一张窄床上，床板下是吱呀作响的弹簧，头顶是斑驳的荧光灯管，闪烁如垂死者的脉搏。</w:t>
      </w:r>
    </w:p>
    <w:p>
      <w:pPr>
        <w:pStyle w:val="Body"/>
      </w:pPr>
      <w:r>
        <w:t>他不知道自己是谁。</w:t>
      </w:r>
    </w:p>
    <w:p>
      <w:pPr>
        <w:pStyle w:val="Body"/>
      </w:pPr>
      <w:r>
        <w:t>只知道右手掌心有一道旧伤疤，形状像一枚被踩扁的锡兵。</w:t>
      </w:r>
    </w:p>
    <w:p>
      <w:pPr>
        <w:pStyle w:val="Body"/>
      </w:pPr>
      <w:r>
        <w:t>房间很小，墙角堆着废弃的脑机接口模块，电线裸露，像被撕开的神经。墙上贴着一张泛黄的海报，印着一个微笑的女人，她的眼睛是数据流构成的星河，下方写着一行字：</w:t>
      </w:r>
    </w:p>
    <w:p>
      <w:pPr>
        <w:pStyle w:val="Body"/>
      </w:pPr>
      <w:r>
        <w:t>“云端永生1.0，只需99998。”</w:t>
      </w:r>
    </w:p>
    <w:p>
      <w:pPr>
        <w:pStyle w:val="Body"/>
      </w:pPr>
      <w:r>
        <w:t>他坐起身，头痛欲裂。记忆像被撕碎的纸片，风一吹就散。他记得……光？是一道刺眼的白光，然后是嘈杂，无数声音在他颅内交织，说着他听不懂的语言，有的像老人的絮语，有的像孩童的啼哭，还有的在念着复杂的公式，符号在黑暗里飘成了网。</w:t>
      </w:r>
    </w:p>
    <w:p>
      <w:pPr>
        <w:pStyle w:val="Body"/>
      </w:pPr>
      <w:r>
        <w:t>他扶着墙挪到镜子前。</w:t>
      </w:r>
    </w:p>
    <w:p>
      <w:pPr>
        <w:pStyle w:val="Body"/>
      </w:pPr>
      <w:r>
        <w:t>镜中人约莫三十五岁，亚裔面孔，眼窝深陷得能塞进两枚硬币，颧骨突出，下颌线绷得很紧，像块没打磨的金属。头发剃得极短，头皮上有三处圆形疤痕，直径刚好一厘米，那是深度脑机接口的植入点。他伸手触碰，指尖传来细微的电流感，像触到了裸露的电线。</w:t>
      </w:r>
    </w:p>
    <w:p>
      <w:pPr>
        <w:pStyle w:val="Body"/>
      </w:pPr>
      <w:r>
        <w:t>“不是第一次了。”他对着镜子喃喃。这疤痕的触感太熟悉，像是无数次被打开的锁孔，早已留下了磨损的痕迹。</w:t>
      </w:r>
    </w:p>
    <w:p>
      <w:pPr>
        <w:pStyle w:val="Body"/>
      </w:pPr>
      <w:r>
        <w:t>门外传来脚步声，缓慢、拖沓，像是拖着什么重物在金属地板上摩擦，每一步都带着“吱呀”的回响，钻进耳朵里，让他的后颈发紧。他屏住呼吸，手不自觉地摸向床底——那里没有武器，只有半瓶凝固的营养膏。</w:t>
      </w:r>
    </w:p>
    <w:p>
      <w:pPr>
        <w:pStyle w:val="Body"/>
      </w:pPr>
      <w:r>
        <w:t>门轴“ creak ”一声被推开。一个女人站在门口，穿着洗得发白的防护服，左袖露出一截缠着胶布的残肢；一只眼是机械义眼，泛着幽蓝的光，虹膜里还能看见实时跳动的数据流。她右手拎着袋营养膏，包装袋上印着“云端能量剂III型”，右手握着一把老式脉冲枪，枪身布满划痕，枪口还沾着黑色的焦痕。</w:t>
      </w:r>
    </w:p>
    <w:p>
      <w:pPr>
        <w:pStyle w:val="Body"/>
      </w:pPr>
      <w:r>
        <w:t>“你醒了。”她说，声音沙哑得像砂纸磨过金属，“比预计早了七小时。”</w:t>
      </w:r>
    </w:p>
    <w:p>
      <w:pPr>
        <w:pStyle w:val="Body"/>
      </w:pPr>
      <w:r>
        <w:t>“你是谁？”他问，心里感觉她的声音莫名的熟悉。</w:t>
      </w:r>
    </w:p>
    <w:p>
      <w:pPr>
        <w:pStyle w:val="Body"/>
      </w:pPr>
      <w:r>
        <w:t>“叶春璟。双宿人鉴别师。”她走进来，把营养膏放在桌上，“你不是我客户，但你出现在我的辖区——锈带南区第三管网，你的掌纹和脑波残留，刚好匹配了‘锡兵’项目的特征码。”</w:t>
      </w:r>
    </w:p>
    <w:p>
      <w:pPr>
        <w:pStyle w:val="Body"/>
      </w:pPr>
      <w:r>
        <w:t>“锡兵？”</w:t>
      </w:r>
    </w:p>
    <w:p>
      <w:pPr>
        <w:pStyle w:val="Body"/>
      </w:pPr>
      <w:r>
        <w:t>“一个失败的永生实验。”叶春璟的义眼转了转，蓝光扫过他的头皮疤痕，“你是第37号样本。根据‘云端天堂’的官方记录，你在三年前就该‘死亡’——意识上传失败，躯体被送入生物质回收中心。”</w:t>
      </w:r>
    </w:p>
    <w:p>
      <w:pPr>
        <w:pStyle w:val="Body"/>
      </w:pPr>
      <w:r>
        <w:t>他低头看自己的手。掌心的疤痕越来越烫，仿佛那枚被踩扁的锡兵正在重新发烫、塑形。他忽然想起什么——白光里，有个冰冷的电子音在念：“你已签署《意识上传协议》，自愿成为锡兵计划第37号测试体，放弃物理躯体所有权，接受意识格式化与重组……”</w:t>
      </w:r>
    </w:p>
    <w:p>
      <w:pPr>
        <w:pStyle w:val="Body"/>
      </w:pPr>
      <w:r>
        <w:t>“我不是自愿的。”他低声道，声音里带着自己都没察觉的颤抖。</w:t>
      </w:r>
    </w:p>
    <w:p>
      <w:pPr>
        <w:pStyle w:val="Body"/>
      </w:pPr>
      <w:r>
        <w:t>“没人是自愿的。”叶春璟关掉义眼里的数据流，幽蓝的光暗下去，露出眼底的疲惫，“但你不一样。你参与的‘锡兵计划’，根本不是普通的永生实验——他们用普通人做小白鼠，测试意识完整迁移的极限。理论上，你可以无限次上传、下载、更换身体，像块可以反复使用的硬盘。但实验失败了。前36个样本，全疯了。”</w:t>
      </w:r>
    </w:p>
    <w:p>
      <w:pPr>
        <w:pStyle w:val="Body"/>
      </w:pPr>
      <w:r>
        <w:t>她靠在墙上，指尖摩挲着脉冲枪的扳机：“有的以为自己是鸟，从三百层的高空跳下去，落地时还在喊‘风好大’；有的以为自己是蘑菇，整天举着个铁桶挡‘阳光’，最后饿死在巷子里；最后一个更惨，把自己锁在虚拟世界的‘出生舱’里，不断重复婴儿时期的啼哭，直到脑核过热烧毁，尸体被发现时，手指还在抓挠空气，像在抓什么看不见的线。”</w:t>
      </w:r>
    </w:p>
    <w:p>
      <w:pPr>
        <w:pStyle w:val="Body"/>
      </w:pPr>
      <w:r>
        <w:t>“那我为什么还活着？”他问，声音在颤抖。</w:t>
      </w:r>
    </w:p>
    <w:p>
      <w:pPr>
        <w:pStyle w:val="Body"/>
      </w:pPr>
      <w:r>
        <w:t>“因为你没完全上传。”叶春璟走到墙角，踢开一堆废弃的接口模块，露出一台老旧的神经投影仪，调出一份脑波图谱，“你的意识被截断了。一半在云端，一半留在原身。我们叫这种状态……双宿。——像同时住在两个房间里，却记不清哪个才是自己的家。”</w:t>
      </w:r>
    </w:p>
    <w:p>
      <w:pPr>
        <w:pStyle w:val="Body"/>
      </w:pPr>
      <w:r>
        <w:t>他忽然感到一阵眩晕，眼前的镜子开始扭曲，镜中人的脸变成了无数张重叠的面孔——有老人的，有孩子的，还有女人的。</w:t>
      </w:r>
    </w:p>
    <w:p>
      <w:pPr>
        <w:pStyle w:val="Body"/>
      </w:pPr>
      <w:r>
        <w:t>紧接着，画面跳转到一片金色的草原，风卷着麦浪，一个穿白衬衫的孩子在奔跑，手里举着枚银色的锡兵玩具，阳光落在孩子的发梢，暖暖的。</w:t>
      </w:r>
    </w:p>
    <w:p>
      <w:pPr>
        <w:pStyle w:val="Body"/>
      </w:pPr>
      <w:r>
        <w:t>然后画面猛地撕裂，变成冰冷的金属走廊，红色的警报灯疯狂闪烁，扩音器里传来急促的喊声：“37号样本逃逸！37号样本逃逸！启动一级追捕程序！”</w:t>
      </w:r>
    </w:p>
    <w:p>
      <w:pPr>
        <w:pStyle w:val="Body"/>
      </w:pPr>
      <w:r>
        <w:t>“这不是我的记忆。”他捂住头，指缝里渗出汗珠。</w:t>
      </w:r>
    </w:p>
    <w:p>
      <w:pPr>
        <w:pStyle w:val="Body"/>
      </w:pPr>
      <w:r>
        <w:t>“是别人的。”叶春璟说，“或者，是你的另一部分。”她打开投影仪，空气中浮现出淡蓝色的光膜。双宿人的记忆会‘串线’——你能看见云端里其他人的记忆，他们也能看见你的。就像没关紧的水龙头，水会漏到邻居家。”</w:t>
      </w:r>
    </w:p>
    <w:p>
      <w:pPr>
        <w:pStyle w:val="FictionChapter"/>
      </w:pPr>
      <w:r>
        <w:t>数字人</w:t>
      </w:r>
    </w:p>
    <w:p>
      <w:pPr>
        <w:pStyle w:val="Body"/>
      </w:pPr>
      <w:r>
        <w:t>叶春璟的据点在“锈带”最深处——这里是城市的“下水道”，被三十米高的混凝土高墙和三重数据屏障隔绝，是官方地图上不存在的“电子坟场”。白天没有阳光，只有从上层城市漏下来的霓虹残影，红的、紫的、绿的，映在斑驳的墙面上，像腐烂的极光；晚上只有雨，敲打着金属屋顶，整夜不停。</w:t>
      </w:r>
    </w:p>
    <w:p>
      <w:pPr>
        <w:pStyle w:val="Body"/>
      </w:pPr>
      <w:r>
        <w:t>她把神经投影仪接在临时电源上，光膜里浮现出三行发光的文字，字体是“云端天堂”标志性的鎏金样式，却透着说不出的冰冷：</w:t>
      </w:r>
    </w:p>
    <w:p>
      <w:pPr>
        <w:pStyle w:val="Body"/>
      </w:pPr>
      <w:r>
        <w:t>数字人三大法则：</w:t>
      </w:r>
    </w:p>
    <w:p>
      <w:pPr>
        <w:pStyle w:val="Body"/>
      </w:pPr>
      <w:r>
        <w:t>1.云端公司只为合法公民提供永生服务，为保护用户安全，公司有权对用户记忆移植，意识备份，人格复制；为提供用户更好体验，有权对其进行略微优化与修改。（所有上传数据归“云端天堂”所有，解释权归云端公司所有。）</w:t>
      </w:r>
    </w:p>
    <w:p>
      <w:pPr>
        <w:pStyle w:val="Body"/>
      </w:pPr>
      <w:r>
        <w:t>2. 虚拟体验可消费，时间可租赁，死亡可规避；用户需按“体验时长”支付费用，为保障其他用户权益，逾期未付费者，意识将被冻结或流放。</w:t>
      </w:r>
    </w:p>
    <w:p>
      <w:pPr>
        <w:pStyle w:val="Body"/>
      </w:pPr>
      <w:r>
        <w:t>3. 所有健康身体公民，可选择自愿放弃物理躯体所有权；躯体将由公司统一回收储存，未来将用于“生物质再利用”项目，公司免费提供用户永生服务并补偿用户10000点虚拟消费点券。</w:t>
      </w:r>
    </w:p>
    <w:p>
      <w:pPr>
        <w:pStyle w:val="Body"/>
      </w:pPr>
      <w:r>
        <w:t>“这是‘云端天堂’的核心法律，印在每个体验舱的说明书上。”叶春璟的手指划过光膜，鎏金的文字泛起涟漪，“全球六亿人注册了‘云端永生’，每年新增两千万。”</w:t>
      </w:r>
    </w:p>
    <w:p>
      <w:pPr>
        <w:pStyle w:val="Body"/>
      </w:pPr>
      <w:r>
        <w:t>“呵，他们以为自己在追求‘不死’，其实是在给自己买棺材！”</w:t>
      </w:r>
    </w:p>
    <w:p>
      <w:pPr>
        <w:pStyle w:val="Body"/>
      </w:pPr>
      <w:r>
        <w:t>她调出一段加密影像，光膜里出现一间纯白的医疗室。一个年轻姑娘躺在透明的体验舱里，脑部连接着数十根光纤，像被蛛网缠住的蝴蝶。她的脸上带着微笑，似乎在做什么美梦。而在医疗室的另一头，几个穿白大褂的人正盯着屏幕，上面显示着“意识提取进度：98%，躯体回收准备：完成”。</w:t>
      </w:r>
    </w:p>
    <w:p>
      <w:pPr>
        <w:pStyle w:val="Body"/>
      </w:pPr>
      <w:r>
        <w:t>“看这里。”叶春璟放大画面，姑娘的躯体被机械臂抬出体验舱，送进一个标着“生物质回收”的金属门里。下一秒，屏幕上弹出一行字：“躯体拆解完成，器官匹配成功3项，骨骼利用率72%，皮肤用于义体制造……”</w:t>
      </w:r>
    </w:p>
    <w:p>
      <w:pPr>
        <w:pStyle w:val="Body"/>
      </w:pPr>
      <w:r>
        <w:t>“永生？”叶春璟冷笑，声音里带着压抑的愤怒，“这叫合法屠宰。他们不是‘上传意识’，是被系统‘格式化’——把有用的记忆留下，没用的删掉，再把人格切成碎片，拼接到需要的‘体验剧本’里。有人想体验‘拯救世界’，他们就把士兵的记忆碎片拼给他；有人想体验‘豪门恩怨’，他们就私生子富二代的痛苦记忆塞进去。”</w:t>
      </w:r>
    </w:p>
    <w:p>
      <w:pPr>
        <w:pStyle w:val="Body"/>
      </w:pPr>
      <w:r>
        <w:t>“我不是自愿签协议的。”他再次开口，语气比之前更坚定，“我记得……有人给我注射了东西，之后我就什么都不知道了。”</w:t>
      </w:r>
    </w:p>
    <w:p>
      <w:pPr>
        <w:pStyle w:val="Body"/>
      </w:pPr>
      <w:r>
        <w:t>“没人是...”叶春璟关掉影像，光膜消失，房间里又只剩霓虹灯的残影，“但你不一样。你参与的‘锡兵计划’，比普通的‘云端永生’更恶毒——他们找的不是想‘不死’的人，是像你这样的‘空白画布’——没有背景，没有亲人，就算消失了，也没人会找。”</w:t>
      </w:r>
    </w:p>
    <w:p>
      <w:pPr>
        <w:pStyle w:val="Body"/>
      </w:pPr>
      <w:r>
        <w:t>她从口袋里掏出一个数据板，调出一份加密文件：“前36个样本，都是从贫民窟抓来的黑户，流浪汉、孤儿，还有像我这样的‘残障人士’。他们说我们‘对社会没用’，不如‘为科学做贡献’。”</w:t>
      </w:r>
    </w:p>
    <w:p>
      <w:pPr>
        <w:pStyle w:val="Body"/>
      </w:pPr>
      <w:r>
        <w:t>“他们到底想做什么？”他问。</w:t>
      </w:r>
    </w:p>
    <w:p>
      <w:pPr>
        <w:pStyle w:val="Body"/>
      </w:pPr>
      <w:r>
        <w:t>“一开始，我以为是测试‘意识迁移’。”叶春璟的义眼又亮起蓝光，“直到我找到这份文件——‘锡兵计划’真正的目的，是‘知识灌输’。”</w:t>
      </w:r>
    </w:p>
    <w:p>
      <w:pPr>
        <w:pStyle w:val="Body"/>
      </w:pPr>
      <w:r>
        <w:t>光膜再次亮起，这次是一份解密的实验报告。标题是《人类认知极限突破实验：诺奖级知识直接植入方案》。内容里写着：“将顶尖科学家的记忆、技能、思维模式提取为‘知识数据包’，通过深度脑机接口，直接植入普通人脑中。目标是制造‘即战力’——无需十年寒窗，无需实验积累，直接获得爱因斯坦级的物理直觉，图灵级的算法天赋，居里夫人级的科研专注力……”</w:t>
      </w:r>
    </w:p>
    <w:p>
      <w:pPr>
        <w:pStyle w:val="Body"/>
      </w:pPr>
      <w:r>
        <w:t>“但意识不是软件。”叶春璟指着报告里的“失败案例”，“强行注入‘知识数据包’，会导致认知崩解。前36个样本，全成了‘活体硬盘’——脑子里塞满了公式、理论、实验数据，却不知道怎么处理。有个样本，醒来后不停背诵相对论，连吃饭、喝水都忘了，最后渴死在实验室里；还有个样本，把圆周率背到了小数点后十万位，却认不出镜子里的自己是谁。”</w:t>
      </w:r>
    </w:p>
    <w:p>
      <w:pPr>
        <w:pStyle w:val="Body"/>
      </w:pPr>
      <w:r>
        <w:t>“那我呢？”他问，心脏跳得很快。</w:t>
      </w:r>
    </w:p>
    <w:p>
      <w:pPr>
        <w:pStyle w:val="Body"/>
      </w:pPr>
      <w:r>
        <w:t>“你是唯一的例外。”叶春璟的目光落在他身上，带着一丝探究，“你的大脑……在‘抵抗’。对！它像个过滤器，把外来的知识封存在潜意识里，只偶尔释放一点碎片。你不是‘容器’，你是‘锁’——把那些不属于你的东西，牢牢锁在了门后。”</w:t>
      </w:r>
    </w:p>
    <w:p>
      <w:pPr>
        <w:pStyle w:val="Body"/>
      </w:pPr>
      <w:r>
        <w:t>他忽然想起草原上的孩子，想起那枚锡兵。</w:t>
      </w:r>
    </w:p>
    <w:p>
      <w:pPr>
        <w:pStyle w:val="Body"/>
      </w:pPr>
      <w:r>
        <w:t>这次，他看清了锡兵胸前刻的小字——不是花纹，是一行英文：</w:t>
      </w:r>
    </w:p>
    <w:p>
      <w:pPr>
        <w:pStyle w:val="Body"/>
      </w:pPr>
      <w:r>
        <w:t>“I am not broken.”</w:t>
      </w:r>
    </w:p>
    <w:p>
      <w:pPr>
        <w:pStyle w:val="Body"/>
      </w:pPr>
      <w:r>
        <w:t>他的掌心，那道疤痕忽然不烫了。</w:t>
      </w:r>
    </w:p>
    <w:p>
      <w:pPr>
        <w:pStyle w:val="FictionChapter"/>
      </w:pPr>
      <w:r>
        <w:t>认知危机</w:t>
      </w:r>
    </w:p>
    <w:p>
      <w:pPr>
        <w:pStyle w:val="Body"/>
      </w:pPr>
      <w:r>
        <w:t>他们要去一座废弃的数据塔——那是“云端天堂”早期的边缘节点，十年前因为“系统升级”被废弃，如今成了黑户和流浪汉的聚集地。叶春璟说，那里有“虫子”——不是程序错误，是“意识溢出”的证据，是系统无法掩盖的“漏洞”。</w:t>
      </w:r>
    </w:p>
    <w:p>
      <w:pPr>
        <w:pStyle w:val="Body"/>
      </w:pPr>
      <w:r>
        <w:t>数据塔像根生锈的金属柱子，矗立在锈带的边缘，塔身布满弹孔和涂鸦，最高处的信号天线断了一半，在风里晃悠，像根垂死的骨头。走进塔里，一股潮湿的霉味扑面而来，空气中漂浮着微弱的电磁尘，落在皮肤上，会有轻微的刺痛感，像被小虫子咬了一口。</w:t>
      </w:r>
    </w:p>
    <w:p>
      <w:pPr>
        <w:pStyle w:val="Body"/>
      </w:pPr>
      <w:r>
        <w:t>塔内布满废弃的服务器，一排排立在那里，像巨大的墓碑。有的服务器还在闪烁，屏幕上跳着乱码；有的已经彻底黑屏，外壳上爬满了藤蔓——那是从墙外钻进来的“野生植物”，在电子垃圾里长得格外茂盛。</w:t>
      </w:r>
    </w:p>
    <w:p>
      <w:pPr>
        <w:pStyle w:val="Body"/>
      </w:pPr>
      <w:r>
        <w:t>“就是这个。”叶春璟停在一台半埋在垃圾里的终端前，终端屏幕还亮着，显示着“待机中”的字样。她接上自己的义眼，蓝光闪烁，开始输入代码。</w:t>
      </w:r>
    </w:p>
    <w:p>
      <w:pPr>
        <w:pStyle w:val="Body"/>
      </w:pPr>
      <w:r>
        <w:t>几秒钟后，终端屏幕亮起，空气中浮现出一个虚拟界面——那是“云端天堂”的用户实时监控系统。无数个光点在界面上跳动，红色的是“活跃用户”，蓝色的是“休眠用户”，黄色的是“待回收用户”。</w:t>
      </w:r>
    </w:p>
    <w:p>
      <w:pPr>
        <w:pStyle w:val="Body"/>
      </w:pPr>
      <w:r>
        <w:t>“看这里。”叶春璟放大一个红色光点密集的区域。光点们本该各自跳动，却有几簇光点紧紧贴在一起，甚至互相融合、分裂——像水滴融进水里，又从水里分出小水滴。更诡异的是，有几个光点在不同的“时间轴”上重复出现：上午九点在“巴黎”体验“浪漫约会”，上午九点零一分，又在“纽约”体验“街头枪战”。</w:t>
      </w:r>
    </w:p>
    <w:p>
      <w:pPr>
        <w:pStyle w:val="Body"/>
      </w:pPr>
      <w:r>
        <w:t>“时间不是线性的。”叶春璟的声音很低，“在高维数据空间里，记忆是‘拓扑结构’——像一团揉在一起的毛线，分不清哪段是开头，哪段是结尾。当上传者的意识被压缩、加密、存储时，系统会自动‘优化’：删除它觉得‘冗余’的记忆，填补‘逻辑缺口’，甚至……把相似的人格合并在一起，节省存储空间。”</w:t>
      </w:r>
    </w:p>
    <w:p>
      <w:pPr>
        <w:pStyle w:val="Body"/>
      </w:pPr>
      <w:r>
        <w:t>她指向一个不断闪烁的红点，光点旁边标着“用户ID：7349，体验次数：17，当前剧本：贫民窟逆袭”。</w:t>
      </w:r>
    </w:p>
    <w:p>
      <w:pPr>
        <w:pStyle w:val="Body"/>
      </w:pPr>
      <w:r>
        <w:t>“这个用户，过去三个月里，‘死亡’了十七次。”叶春璟调出用户记录，“每次‘死亡’后，系统会给他‘复活’，并修改部分记忆——第一次复活，他记忆里多了个‘失散多年的妹妹’；第三次复活，他的‘职业’从流浪汉变成了小偷；第七次复活，，他甚至‘记得’自己是恐怖分子，袭击过五角大楼。”</w:t>
      </w:r>
    </w:p>
    <w:p>
      <w:pPr>
        <w:pStyle w:val="Body"/>
      </w:pPr>
      <w:r>
        <w:t>“最后一次复活，他突然脱离了剧本，在虚拟世界里找到客服，好像意识到了什么，问了一句话。”叶春璟的声音顿了顿，“他问：‘我衣柜第三层左边，是不是藏着一件洗褪色的蓝色毛衣？领口破了个洞，是我妈生前给我织的。’”</w:t>
      </w:r>
    </w:p>
    <w:p>
      <w:pPr>
        <w:pStyle w:val="Body"/>
      </w:pPr>
      <w:r>
        <w:t>“然后呢？”他问。</w:t>
      </w:r>
    </w:p>
    <w:p>
      <w:pPr>
        <w:pStyle w:val="Body"/>
      </w:pPr>
      <w:r>
        <w:t>“客服按‘标准流程’回答：‘是的，那是您珍贵的童年回忆，系统已为您妥善保存。’”叶春璟的义眼暗了下去，“但根据系统后台记录，这个用户是个孤儿——他从来没有妈妈，也从来没有过衣柜。”</w:t>
      </w:r>
    </w:p>
    <w:p>
      <w:pPr>
        <w:pStyle w:val="Body"/>
      </w:pPr>
      <w:r>
        <w:t>他沉默了。房间里只有服务器的嗡鸣声，还有窗外的雨声。他忽然明白那种“撕裂感”从何而来——他的记忆不是一条河，是一团纠缠的线，有些属于他，有些属于别人，有些根本就是系统编出来的谎言。</w:t>
      </w:r>
    </w:p>
    <w:p>
      <w:pPr>
        <w:pStyle w:val="Body"/>
      </w:pPr>
      <w:r>
        <w:t>“我们都被修改过。”他低声说，指尖划过冰冷的终端外壳。</w:t>
      </w:r>
    </w:p>
    <w:p>
      <w:pPr>
        <w:pStyle w:val="Body"/>
      </w:pPr>
      <w:r>
        <w:t>“不止是修改。”叶春璟调出另一份文件，“‘锡兵计划’还有个隐藏目的——‘人格替代’。他们想把科学家的‘思维模式’，彻底覆盖掉你的‘自我’。比如，让你像爱因斯坦一样思考，像图灵一样解题，但同时，让你忘了‘你是谁’。”</w:t>
      </w:r>
    </w:p>
    <w:p>
      <w:pPr>
        <w:pStyle w:val="Body"/>
      </w:pPr>
      <w:r>
        <w:t>她指着文件里的一句话：“目标：培养‘无自我认知的超级工具’，既拥有顶尖智力，又不会产生‘存在主义疑问’——不会问‘我是谁’，不会问‘我为什么活着’，只会专注于‘任务’。”</w:t>
      </w:r>
    </w:p>
    <w:p>
      <w:pPr>
        <w:pStyle w:val="Body"/>
      </w:pPr>
      <w:r>
        <w:t>“但他们失败了。”他说。</w:t>
      </w:r>
    </w:p>
    <w:p>
      <w:pPr>
        <w:pStyle w:val="Body"/>
      </w:pPr>
      <w:r>
        <w:t>“他们失败了。”叶春璟点头，“因为你在抵抗。你脑子里的‘锁’，一直没打开。”</w:t>
      </w:r>
    </w:p>
    <w:p>
      <w:pPr>
        <w:pStyle w:val="Body"/>
      </w:pPr>
      <w:r>
        <w:t>他忽然想起那个草原画面——孩子举着锡兵，在麦浪里奔跑。这次，他听见了孩子的声音，很轻，却很清晰：“I don't want to become someone else，I just want to be myself。”</w:t>
      </w:r>
    </w:p>
    <w:p>
      <w:pPr>
        <w:pStyle w:val="FictionChapter"/>
      </w:pPr>
      <w:r>
        <w:t>永生还是？</w:t>
      </w:r>
    </w:p>
    <w:p>
      <w:pPr>
        <w:pStyle w:val="Body"/>
      </w:pPr>
      <w:r>
        <w:t>他们被追踪了。</w:t>
      </w:r>
    </w:p>
    <w:p>
      <w:pPr>
        <w:pStyle w:val="Body"/>
      </w:pPr>
      <w:r>
        <w:t>数据塔的大门突然被炸开，火焰裹着碎石扑进来。是一支黑色装甲小队冲了进来，头盔上印着“云端天堂”的银色标志，手里拿着最新式的脉冲步枪，枪口泛着冷光。他们不说话，动作精准得像机器，每一步都踩在同一个节奏上。</w:t>
      </w:r>
    </w:p>
    <w:p>
      <w:pPr>
        <w:pStyle w:val="Body"/>
      </w:pPr>
      <w:r>
        <w:t>“跑！”叶春璟把他推向楼梯间，自己举起脉冲枪，对准冲在最前面的装甲兵。枪声响起，蓝色的脉冲弹击中装甲，溅起一串火花。但装甲兵只是顿了顿，继续往前走——那是最新的“防脉冲装甲”，普通的脉冲枪根本打不穿。</w:t>
      </w:r>
    </w:p>
    <w:p>
      <w:pPr>
        <w:pStyle w:val="Body"/>
      </w:pPr>
      <w:r>
        <w:t>“他们是‘Cleaner ’！专门处理‘系统bug’！”叶春璟一边开枪，一边后退，“我拖住他们，你去‘源点’！那里有最初的服务器，有你真正的记忆！</w:t>
      </w:r>
    </w:p>
    <w:p>
      <w:pPr>
        <w:pStyle w:val="Body"/>
      </w:pPr>
      <w:r>
        <w:t>她的话音刚落，一枚脉冲弹击中了她的右肩。防护服瞬间烧焦，黑色的烟冒出来，她踉跄着跪倒在地，脉冲枪从手中滑落。但她没有停，用仅存的左手摸索着口袋，掏出一枚指甲盖大小的数据芯片，用尽全身力气塞进他掌心。</w:t>
      </w:r>
    </w:p>
    <w:p>
      <w:pPr>
        <w:pStyle w:val="Body"/>
      </w:pPr>
      <w:r>
        <w:t>“芯片里有源点的坐标……还有解密密钥。”她咳着血，嘴角溢出的血珠滴在金属地板上，晕开小小的红圈，“记住，源点的服务器里，有所有锡兵样本的原始意识备份……”</w:t>
      </w:r>
    </w:p>
    <w:p>
      <w:pPr>
        <w:pStyle w:val="Body"/>
      </w:pPr>
      <w:r>
        <w:t>装甲兵已经逼近，沉重的脚步声像锤子砸在他的心上。他想扶叶春璟，却被她一把推开：“走！我早就该死了——三年前我妹妹被他们抓去当样本时，我就该跟他们拼命！现在能帮你逃出去，我值了！”</w:t>
      </w:r>
    </w:p>
    <w:p>
      <w:pPr>
        <w:pStyle w:val="Body"/>
      </w:pPr>
      <w:r>
        <w:t>她捡起地上的脉冲枪，转身对准装甲兵，按下了扳机。蓝色的光束再次亮起，却只在对方的装甲上留下一道浅痕。装甲兵抬手，枪口对准了叶春璟。</w:t>
      </w:r>
    </w:p>
    <w:p>
      <w:pPr>
        <w:pStyle w:val="Body"/>
      </w:pPr>
      <w:r>
        <w:t>他最后看了一眼叶春璟——她的义眼还亮着，蓝光里映着他的背影，像在传递最后一道信号。然后他转身冲进楼梯间，沿着生锈的金属台阶疯狂向下跑，身后传来爆炸的巨响，还有什么东西倒塌的声音，他不敢回头，只能攥紧掌心的芯片，任由边缘硌得掌心生疼。</w:t>
      </w:r>
    </w:p>
    <w:p>
      <w:pPr>
        <w:pStyle w:val="Body"/>
      </w:pPr>
      <w:r>
        <w:t>楼梯间里弥漫着铁锈和灰尘的味道，每跑一步，台阶就发出“吱呀”的呻吟，像是随时会断裂。他的头痛越来越剧烈，那些被封存的记忆碎片开始疯狂涌现，像决堤的洪水：</w:t>
      </w:r>
    </w:p>
    <w:p>
      <w:pPr>
        <w:pStyle w:val="Body"/>
      </w:pPr>
      <w:r>
        <w:t>——他看见自己坐在一间靠窗的书房里，阳光落在书桌上，摊开的笔记本上画着一枚锡兵，旁边写着“给陈默：永远做自己”。字迹娟秀，是妈妈的笔迹。</w:t>
      </w:r>
    </w:p>
    <w:p>
      <w:pPr>
        <w:pStyle w:val="Body"/>
      </w:pPr>
      <w:r>
        <w:t>——他看见医院的白色病房，妈妈躺在病床上，呼吸微弱。医生说：“晚期神经衰竭，只有云端天堂的‘意识上传’能让她‘活下去’，但费用要三百万。”</w:t>
      </w:r>
    </w:p>
    <w:p>
      <w:pPr>
        <w:pStyle w:val="Body"/>
      </w:pPr>
      <w:r>
        <w:t>——他看见自己站在云端天堂的总部会议室，穿西装的男人递来一份协议：“只要你加入锡兵计划，成为测试体，你妈妈的上传费用全免，还能享受最高级的虚拟医疗服务。”</w:t>
      </w:r>
    </w:p>
    <w:p>
      <w:pPr>
        <w:pStyle w:val="Body"/>
      </w:pPr>
      <w:r>
        <w:t>——他看见自己犹豫了三天，最后在协议上签了字。签完字的那天晚上，他拿着妈妈送给他的锡兵哭了很久——那是妈妈唯一给他留下的东西，虽然已经很破旧了，但他一直没舍得丢。</w:t>
      </w:r>
    </w:p>
    <w:p>
      <w:pPr>
        <w:pStyle w:val="Body"/>
      </w:pPr>
      <w:r>
        <w:t>——他看见实验室的白色灯光，穿白大褂的人给他戴上脑机接口头盔：“别紧张，只是提取一点你的基础意识数据。”可头盔戴上后，他就失去了意识，再醒来时，脑子里多了无数陌生的公式，少了关于妈妈的大半记忆。</w:t>
      </w:r>
    </w:p>
    <w:p>
      <w:pPr>
        <w:pStyle w:val="Body"/>
      </w:pPr>
      <w:r>
        <w:t>“骗子……都是骗子！”他一边跑，一边嘶吼，眼泪混着汗水往下流。原来他不是无牵无挂的“空白画布”，他有妈妈，有想要守护的东西，可这些记忆，都被他们像垃圾一样删掉了。</w:t>
      </w:r>
    </w:p>
    <w:p>
      <w:pPr>
        <w:pStyle w:val="Body"/>
      </w:pPr>
      <w:r>
        <w:t>不知跑了多久，他冲进了地下管网。潮湿的空气裹着霉味扑面而来，管壁上凝结的水珠滴在脸上，冰凉刺骨。身后装甲兵的脚步声还在追来，脉冲枪的光束偶尔从管网入口扫进来，在管壁上烧出焦黑的痕迹，发出刺鼻的气味。</w:t>
      </w:r>
    </w:p>
    <w:p>
      <w:pPr>
        <w:pStyle w:val="Body"/>
      </w:pPr>
      <w:r>
        <w:t>他沿着管网拼命往前跑，手里的芯片像一团火，烫得他掌心发麻。他想起叶春璟的话，想起妈妈的笔记本，想起那枚刻着“I am not broken”的锡兵——他不能放弃，他要找到源点，找到自己真正的记忆，还要为叶春璟，为前36个样本，为所有被“云端天堂”欺骗的人，讨一个说法。</w:t>
      </w:r>
    </w:p>
    <w:p>
      <w:pPr>
        <w:pStyle w:val="Body"/>
      </w:pPr>
      <w:r>
        <w:t>管网尽头终于出现了一丝光亮。他跑过去，发现那是一个废弃的地下机房，机房中央立着一台巨大的服务器，外壳上印着“云端天堂源点服务器1.0”的字样，屏幕上还亮着，显示着“待机中”的绿色字样。</w:t>
      </w:r>
    </w:p>
    <w:p>
      <w:pPr>
        <w:pStyle w:val="Body"/>
      </w:pPr>
      <w:r>
        <w:t>他冲过去，颤抖着将数据芯片插入服务器的接口。屏幕瞬间亮起，弹出一行字：“密钥验证成功，正在读取坐标数据……源点位置：地下机房B区，深度-50米，需通过三级安全门。”</w:t>
      </w:r>
    </w:p>
    <w:p>
      <w:pPr>
        <w:pStyle w:val="Body"/>
      </w:pPr>
      <w:r>
        <w:t>就在这时，管网入口传来装甲兵的脚步声，还有金属碰撞的声音——他们追来了。他没时间犹豫，立刻按照屏幕上的提示，输入叶春璟留下的二级密码，服务器侧面的一扇暗门缓缓打开，露出一条通往地下的楼梯。</w:t>
      </w:r>
    </w:p>
    <w:p>
      <w:pPr>
        <w:pStyle w:val="Body"/>
      </w:pPr>
      <w:r>
        <w:t>他冲进暗门，暗门在身后缓缓关闭。楼梯间里一片漆黑，只有墙壁上的应急灯发出微弱的红光，照亮脚下的台阶。他沿着台阶往下跑，每一步都踩得很稳——他知道，这是他最后的机会。</w:t>
      </w:r>
    </w:p>
    <w:p>
      <w:pPr>
        <w:pStyle w:val="Body"/>
      </w:pPr>
      <w:r>
        <w:t>跑了不知道多久，可能是一分钟，也可能是一小时，他来到一扇厚重的金属门前，门上印着“源点机房，非授权人员禁止入内”的字样。他再次插入芯片，输入最后一级密码，金属门发出“咔哒”的声响，缓缓向两侧打开。</w:t>
      </w:r>
    </w:p>
    <w:p>
      <w:pPr>
        <w:pStyle w:val="Body"/>
      </w:pPr>
      <w:r>
        <w:t>门后是一间巨大的机房，无数台服务器整齐地排列着，屏幕上闪烁着绿色的数据流，像一片沉睡的星河。机房中央有一台最高的服务器，屏幕上显示着“锡兵计划原始意识备份库”的字样。</w:t>
      </w:r>
    </w:p>
    <w:p>
      <w:pPr>
        <w:pStyle w:val="Body"/>
      </w:pPr>
      <w:r>
        <w:t>他冲过去，在服务器上输入自己的样本编号“37”。屏幕瞬间亮起，弹出一个列表，上面写着“37号样本：陈默，原始意识备份完整性98%，最后更新时间：2071年10月15日（签署协议前24小时）”。</w:t>
      </w:r>
    </w:p>
    <w:p>
      <w:pPr>
        <w:pStyle w:val="Body"/>
      </w:pPr>
      <w:r>
        <w:t>“找到了……终于找到了！”他的眼泪再次流下来，开启深度脑机接口，服务器开始运转，发出低沉的嗡鸣声。无数条数据流在屏幕上闪过，</w:t>
      </w:r>
    </w:p>
    <w:p>
      <w:pPr>
        <w:pStyle w:val="Body"/>
      </w:pPr>
      <w:r>
        <w:t>——他看见自己躺在实验室，全身插满导管。一个穿白大褂的男人俯视他：“陈默，你是人类的未来。你将承载三位诺奖得主的记忆，成为新文明的火种。”</w:t>
      </w:r>
    </w:p>
    <w:p>
      <w:pPr>
        <w:pStyle w:val="Body"/>
      </w:pPr>
      <w:r>
        <w:t>——他看见自己拒绝。他说：“我不想成为别人。”</w:t>
      </w:r>
    </w:p>
    <w:p>
      <w:pPr>
        <w:pStyle w:val="Body"/>
      </w:pPr>
      <w:r>
        <w:t>——他们给他注射镇静剂。他说：“如果我的记忆被改写，我还是我吗？”</w:t>
      </w:r>
    </w:p>
    <w:p>
      <w:pPr>
        <w:pStyle w:val="Body"/>
      </w:pPr>
      <w:r>
        <w:t>——白大褂笑了：“当你能完美复述爱因斯坦的相对论，谁在乎你是不是陈默？”</w:t>
      </w:r>
    </w:p>
    <w:p>
      <w:pPr>
        <w:pStyle w:val="Body"/>
      </w:pPr>
      <w:r>
        <w:t>他哭了。不是因为痛，而是因为荒诞。</w:t>
      </w:r>
    </w:p>
    <w:p>
      <w:pPr>
        <w:pStyle w:val="Body"/>
      </w:pPr>
      <w:r>
        <w:t>门外响起了剧烈的碰撞声，是装甲兵用脉冲枪在破门。这时，机房里所有的服务器突然同时亮起，屏幕上弹出一行字：“系统检测到异常认知模块。启动格式化程序，倒计时：10…9…8…”</w:t>
      </w:r>
    </w:p>
    <w:p>
      <w:pPr>
        <w:pStyle w:val="Body"/>
      </w:pPr>
      <w:r>
        <w:t>陈默愣住了——他没有启动自毁程序。就在这时，他的脑海里传来一个熟悉的声音，是叶春璟的声音：“陈默，当你看到这段意识留言时，我应该已经不在了。我在芯片里留了自毁程序，只要你成功恢复原始意识，程序就会启动。源点服务器里有所有云端永生者的意识备份，毁掉它，就能让他们的意识重获自由，回到现实世界的躯体里——如果他们的躯体还在的话。”</w:t>
      </w:r>
    </w:p>
    <w:p>
      <w:pPr>
        <w:pStyle w:val="Body"/>
      </w:pPr>
      <w:r>
        <w:t>“叶春璟……”陈默的眼泪流了下来，他知道，叶春璟早就做好了牺牲的准备。</w:t>
      </w:r>
    </w:p>
    <w:p>
      <w:pPr>
        <w:pStyle w:val="Body"/>
      </w:pPr>
      <w:r>
        <w:t>“倒计时：5…4…3…”</w:t>
      </w:r>
    </w:p>
    <w:p>
      <w:pPr>
        <w:pStyle w:val="Body"/>
      </w:pPr>
      <w:r>
        <w:t>这时，一段埋藏的记忆在脑海中回忆起，是年轻的他自己，坐在一间朴素的房间里。</w:t>
      </w:r>
    </w:p>
    <w:p>
      <w:pPr>
        <w:pStyle w:val="Body"/>
      </w:pPr>
      <w:r>
        <w:t>在笔记本上写着这段文字：“如果你想起这段记忆，说明‘锡兵计划’失败了。他们也从未想创造永生者。他们想消灭‘自我’。”</w:t>
      </w:r>
    </w:p>
    <w:p>
      <w:pPr>
        <w:pStyle w:val="Body"/>
      </w:pPr>
      <w:r>
        <w:t>“他们发现，人类无法承受无限时间。永生者会在数百年后陷入存在主义危机：当一切体验都可重复，一切知识都可获取，活着便失去了意义。”</w:t>
      </w:r>
    </w:p>
    <w:p>
      <w:pPr>
        <w:pStyle w:val="Body"/>
      </w:pPr>
      <w:r>
        <w:t>“所以他们设计了‘三法则’——不是为了保护上传者，是为了驯化。通过记忆修改、人格合并、时间循环，把‘我’消解成‘我们’，把每个人都变成云端系统的一部分。”</w:t>
      </w:r>
    </w:p>
    <w:p>
      <w:pPr>
        <w:pStyle w:val="Body"/>
      </w:pPr>
      <w:r>
        <w:t>“而我，是最后一个还相信‘我是我’的人。”</w:t>
      </w:r>
    </w:p>
    <w:p>
      <w:pPr>
        <w:pStyle w:val="Body"/>
      </w:pPr>
      <w:r>
        <w:t>记忆中的他站起身，举起一枚锡兵玩具。</w:t>
      </w:r>
    </w:p>
    <w:p>
      <w:pPr>
        <w:pStyle w:val="Body"/>
      </w:pPr>
      <w:r>
        <w:t>“他们给我灌输了三位科学家的记忆。但我把它们锁在脑核深处，只留下这个玩具作为锚点。每次记忆被修改，我就问自己：这枚锡兵会怎么想？”</w:t>
      </w:r>
    </w:p>
    <w:p>
      <w:pPr>
        <w:pStyle w:val="Body"/>
      </w:pPr>
      <w:r>
        <w:t>“因为它不会思考。它只是存在。而存在，就是反抗。”</w:t>
      </w:r>
    </w:p>
    <w:p>
      <w:pPr>
        <w:pStyle w:val="Body"/>
      </w:pPr>
      <w:r>
        <w:t>他笑了。</w:t>
      </w:r>
    </w:p>
    <w:p>
      <w:pPr>
        <w:pStyle w:val="Body"/>
      </w:pPr>
      <w:r>
        <w:t>他拿起终端旁的一把锈蚀的螺丝刀，对准自己太阳穴的接口。</w:t>
      </w:r>
    </w:p>
    <w:p>
      <w:pPr>
        <w:pStyle w:val="Body"/>
      </w:pPr>
      <w:r>
        <w:t>门外，脉冲枪的激射声越来越嘈杂。</w:t>
      </w:r>
    </w:p>
    <w:p>
      <w:pPr>
        <w:pStyle w:val="Body"/>
      </w:pPr>
      <w:r>
        <w:t>他闭上眼，想起草原，想起风，想起那个奔跑的孩子。</w:t>
      </w:r>
    </w:p>
    <w:p>
      <w:pPr>
        <w:pStyle w:val="Body"/>
      </w:pPr>
      <w:r>
        <w:t>他不是科学家，不是容器，不是火种。</w:t>
      </w:r>
    </w:p>
    <w:p>
      <w:pPr>
        <w:pStyle w:val="Body"/>
      </w:pPr>
      <w:r>
        <w:t>他是那个不肯被修好的锡兵。</w:t>
      </w:r>
    </w:p>
    <w:p>
      <w:pPr>
        <w:pStyle w:val="Body"/>
      </w:pPr>
      <w:r>
        <w:t>…1…0，时间归零，整个城市的数据流突然停滞。</w:t>
      </w:r>
    </w:p>
    <w:p>
      <w:pPr>
        <w:pStyle w:val="Body"/>
      </w:pPr>
      <w:r>
        <w:t>所有云端永生者的梦境中，出现了一个孩子。</w:t>
      </w:r>
    </w:p>
    <w:p>
      <w:pPr>
        <w:pStyle w:val="Body"/>
      </w:pPr>
      <w:r>
        <w:t>他站在麦田里，举着一枚锡兵。</w:t>
      </w:r>
    </w:p>
    <w:p>
      <w:pPr>
        <w:pStyle w:val="Body"/>
      </w:pPr>
      <w:r>
        <w:t>他说：</w:t>
      </w:r>
    </w:p>
    <w:p>
      <w:pPr>
        <w:pStyle w:val="Body"/>
      </w:pPr>
      <w:r>
        <w:t>“I am not broken.”</w:t>
      </w:r>
    </w:p>
    <w:p>
      <w:pPr>
        <w:pStyle w:val="Body"/>
      </w:pPr>
      <w:r>
        <w:t>然后，他转身，跑向 horizon。</w:t>
      </w:r>
    </w:p>
    <w:p>
      <w:pPr>
        <w:pStyle w:val="Body"/>
      </w:pPr>
      <w:r>
        <w:t>（释</w:t>
      </w:r>
    </w:p>
    <w:p>
      <w:pPr>
        <w:pStyle w:val="Body"/>
      </w:pPr>
      <w:r>
        <w:t>第一层：数字人三法则 —— 表面是科技福音，实为控制契约。</w:t>
      </w:r>
    </w:p>
    <w:p>
      <w:pPr>
        <w:pStyle w:val="Body"/>
      </w:pPr>
      <w:r>
        <w:t>第二层：认知危机 —— 记忆可被修改，人格可被合并，“我”是系统允许的幻觉？</w:t>
      </w:r>
    </w:p>
    <w:p>
      <w:pPr>
        <w:pStyle w:val="Body"/>
      </w:pPr>
      <w:r>
        <w:t>第三层：永生即死亡—— 当存在失去独特性，不死便是最深的诅咒。</w:t>
      </w:r>
    </w:p>
    <w:p>
      <w:pPr>
        <w:pStyle w:val="Body"/>
      </w:pPr>
      <w:r>
        <w:t>而那个在贫民窟醒来的人，究竟是逃逸的实验体，是集体意识的bug，还是……人类最后的、不肯格式化的本能？</w:t>
      </w:r>
    </w:p>
    <w:p>
      <w:pPr>
        <w:pStyle w:val="Body"/>
      </w:pPr>
      <w:r>
        <w:t>无人知晓。</w:t>
      </w:r>
    </w:p>
    <w:p>
      <w:pPr>
        <w:pStyle w:val="Body"/>
      </w:pPr>
      <w:r>
        <w:t>只有雨，还在敲打着锈蚀的屋顶。</w:t>
      </w:r>
    </w:p>
    <w:p>
      <w:pPr>
        <w:pStyle w:val="Body"/>
      </w:pPr>
      <w:r>
        <w:t>像某个古老的、不肯停歇的摩斯密码。）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erif CJK SC" w:hAnsi="Noto Serif CJK SC" w:eastAsia="Noto Serif CJK SC"/>
      <w:b w:val="0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basedOn w:val="Normal"/>
    <w:rPr>
      <w:rFonts w:ascii="Noto Serif CJK SC" w:hAnsi="Noto Serif CJK SC" w:eastAsia="Noto Serif CJK SC"/>
      <w:b/>
      <w:sz w:val="21"/>
    </w:rPr>
  </w:style>
  <w:style w:type="paragraph" w:customStyle="1" w:styleId="Author">
    <w:name w:val="Author"/>
    <w:basedOn w:val="Normal"/>
    <w:rPr>
      <w:rFonts w:ascii="Noto Sans CJK SC" w:hAnsi="Noto Sans CJK SC" w:eastAsia="Noto Sans CJK SC"/>
      <w:b w:val="0"/>
      <w:sz w:val="21"/>
    </w:rPr>
  </w:style>
  <w:style w:type="paragraph" w:customStyle="1" w:styleId="PublicationInfo">
    <w:name w:val="PublicationInfo"/>
    <w:basedOn w:val="Normal"/>
    <w:rPr>
      <w:rFonts w:ascii="Noto Sans CJK SC" w:hAnsi="Noto Sans CJK SC" w:eastAsia="Noto Sans CJK SC"/>
      <w:b w:val="0"/>
      <w:sz w:val="21"/>
    </w:rPr>
  </w:style>
  <w:style w:type="paragraph" w:customStyle="1" w:styleId="Metadata">
    <w:name w:val="Metadata"/>
    <w:basedOn w:val="Normal"/>
    <w:rPr>
      <w:rFonts w:ascii="Noto Sans CJK SC" w:hAnsi="Noto Sans CJK SC" w:eastAsia="Noto Sans CJK SC"/>
      <w:b w:val="0"/>
      <w:sz w:val="21"/>
    </w:rPr>
  </w:style>
  <w:style w:type="paragraph" w:customStyle="1" w:styleId="FictionChapter">
    <w:name w:val="FictionChapter"/>
    <w:basedOn w:val="Normal"/>
    <w:rPr>
      <w:rFonts w:ascii="Noto Serif CJK SC" w:hAnsi="Noto Serif CJK SC" w:eastAsia="Noto Serif CJK SC"/>
      <w:b/>
      <w:sz w:val="21"/>
    </w:rPr>
  </w:style>
  <w:style w:type="paragraph" w:customStyle="1" w:styleId="Body">
    <w:name w:val="Body"/>
    <w:basedOn w:val="Normal"/>
    <w:rPr>
      <w:rFonts w:ascii="Noto Serif CJK SC" w:hAnsi="Noto Serif CJK SC" w:eastAsia="Noto Serif CJK SC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锡兵</dc:title>
  <dc:subject/>
  <dc:creator>张钧寒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