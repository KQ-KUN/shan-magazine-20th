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越岭：十七年间，山外仍有回声</w:t>
      </w:r>
    </w:p>
    <w:p>
      <w:pPr>
        <w:pStyle w:val="Author"/>
      </w:pPr>
      <w:r>
        <w:t>文 / 几华里</w:t>
      </w:r>
    </w:p>
    <w:p>
      <w:pPr>
        <w:pStyle w:val="FeatureLead"/>
      </w:pPr>
      <w:r>
        <w:t>山东大学学生科幻协会成立以后，很早就开始尝试同其他高校的科幻社团建立联系。现存材料中，2007年的“驻济高校科幻联盟”筹备、2020年的“山与海”跨校联文以及2024年的月曜杯，构成了几段较为清晰的记录。它们彼此之间没有可以确认的组织继承关系，但都与同一个问题有关：山东省不同高校里的科幻爱好者，怎样彼此找到对方。</w:t>
      </w:r>
    </w:p>
    <w:p>
      <w:pPr>
        <w:pStyle w:val="FeatureSection"/>
      </w:pPr>
      <w:r>
        <w:t>2007 / 驻济高校科幻联盟的筹备</w:t>
      </w:r>
    </w:p>
    <w:p>
      <w:pPr>
        <w:pStyle w:val="Body"/>
      </w:pPr>
      <w:r>
        <w:t>2007年，肖兆旭接任山东大学学生科幻协会会长。8月，他参加了在成都举行的中国国际科幻·奇幻大会。10月13日发布的《山东大学科幻协会07-08年度工作计划》中，已经提出新学年要加强协会“走出去”的力度，在山东省内与其他高校科幻类协会展开合作。</w:t>
      </w:r>
    </w:p>
    <w:p>
      <w:pPr>
        <w:pStyle w:val="Body"/>
      </w:pPr>
      <w:r>
        <w:t>肖兆旭留下的《山东大学科幻协会社长工作手记》中记录了不少外校联系人，包括山东师范大学科幻协会马云青、山东建筑大学四维科幻协会刘德政、济南大学灵感科幻协会李金星，以及青岛农业大学木叶文学社、中国海洋大学科技协会等社团或组织的成员。现存手记中的联系人页写得很密，可以看出当时确实进行过较广泛的联络。</w:t>
      </w:r>
    </w:p>
    <w:p>
      <w:pPr>
        <w:pStyle w:val="FeatureMedia"/>
      </w:pPr>
      <w:r>
        <w:t>[[YUELING_MEDIA_01]]</w:t>
      </w:r>
    </w:p>
    <w:p>
      <w:pPr>
        <w:pStyle w:val="Caption"/>
      </w:pPr>
      <w:r>
        <w:t>2007年10月，肖兆旭《山东大学科幻协会社长工作手记》中的高校联系人页。</w:t>
      </w:r>
    </w:p>
    <w:p>
      <w:pPr>
        <w:pStyle w:val="Body"/>
      </w:pPr>
      <w:r>
        <w:t>11月25日晚，山大幻协在南新区举行07—08年度第二期科幻沙龙，主题为“我眼中的科幻世界”。当天济南下着小雨，原申请教室被占用，活动几经协调后在1507教室举行。山东师范大学科幻协会会长马云青、副会长孔令海也来到现场。山师幻协当时刚成立不久，此次除了参加沙龙，也有商谈两校合作的目的。</w:t>
      </w:r>
    </w:p>
    <w:p>
      <w:pPr>
        <w:pStyle w:val="Body"/>
      </w:pPr>
      <w:r>
        <w:t>肖兆旭在活动报道中写道，山大准备联合山东师范大学、山东建筑大学、济南大学等驻济高校的科幻协会，组成“驻济高校科幻联盟”。这是现有材料中较早且较明确的一次文字记录。</w:t>
      </w:r>
    </w:p>
    <w:p>
      <w:pPr>
        <w:pStyle w:val="Body"/>
      </w:pPr>
      <w:r>
        <w:t>12月9日，应山东师范大学科幻协会邀请，肖兆旭和山大幻协部分成员前往山师交流。下午3时左右，山师幻协会长马云青接待了山大一行。肖兆旭介绍了山东大学科幻协会的历史、人员组成和代表性活动，会员艾崴随后主讲《中国科幻发展史》。讲座结束后，两校会员和理事会成员进行了交流。这两次活动形成了一来一往的交流。11月25日是山师成员到山大，12月9日则是山大成员到山师。</w:t>
      </w:r>
    </w:p>
    <w:p>
      <w:pPr>
        <w:pStyle w:val="Body"/>
      </w:pPr>
      <w:r>
        <w:t>联盟后来没有形成长期稳定的组织。肖兆旭多年后回忆，当时已经联系到山东师范大学、山东建筑大学和济南大学等学校，但经费、学校政策和校际距离都限制了进一步活动，其中与山东师范大学的联系最为深入。两校距离相对较近，来往也最方便。从现有材料看，联盟的设想确实存在，也有过实际的校际活动，但没有留下持续运行的组织材料。</w:t>
      </w:r>
    </w:p>
    <w:p>
      <w:pPr>
        <w:pStyle w:val="FeatureSection"/>
      </w:pPr>
      <w:r>
        <w:t>2020—2021 / 几次新的跨校联系</w:t>
      </w:r>
    </w:p>
    <w:p>
      <w:pPr>
        <w:pStyle w:val="Body"/>
      </w:pPr>
      <w:r>
        <w:t>此后十余年间，山东高校科幻社团之间仍有零散交流。</w:t>
      </w:r>
    </w:p>
    <w:p>
      <w:pPr>
        <w:pStyle w:val="Body"/>
      </w:pPr>
      <w:r>
        <w:t>2020年末，中国海洋大学科幻协会与山东大学科幻协会举办“山与海”主题跨校联文科幻创作比赛。笠原的《跳海》获一等奖，烬雨的《确界山与聚点海》获二等奖，毛鹏哲的《山海之后》获三等奖。中国海洋大学科幻协会后来在换届中出现人员断层，至2022年逐渐停止活动，这项联合征文也没有继续举办。</w:t>
      </w:r>
    </w:p>
    <w:p>
      <w:pPr>
        <w:pStyle w:val="Body"/>
      </w:pPr>
      <w:r>
        <w:t>2021年11月，山东大学科幻协会又与中国农业大学科技协会知北科幻部合办书影沙龙，主题为“提升智力的尽头是美丽新世界吗”。</w:t>
      </w:r>
    </w:p>
    <w:p>
      <w:pPr>
        <w:pStyle w:val="Body"/>
      </w:pPr>
      <w:r>
        <w:t>与2007年相比，这一时期的跨校交流已经不再完全依赖线下拜访。QQ群、线上投稿和网络活动降低了不同学校之间合作的成本。不过这些合作多以单次活动为主，尚未形成稳定的山东高校科幻社团联络机制。</w:t>
      </w:r>
    </w:p>
    <w:p>
      <w:pPr>
        <w:pStyle w:val="FeatureSection"/>
      </w:pPr>
      <w:r>
        <w:t>2024 / 月曜杯</w:t>
      </w:r>
    </w:p>
    <w:p>
      <w:pPr>
        <w:pStyle w:val="Body"/>
      </w:pPr>
      <w:r>
        <w:t>2024年春，山东大学学生科幻协会开始筹备第一届月曜杯。</w:t>
      </w:r>
    </w:p>
    <w:p>
      <w:pPr>
        <w:pStyle w:val="Body"/>
      </w:pPr>
      <w:r>
        <w:t>时任第十八任会长之一的盛渝林，笔名鲲图，此前参加过朝菌杯、星火杯、星痕杯等高校科幻征文，并通过这些比赛认识了不少外校科幻爱好者。按照他的回忆，月曜杯最初只是山大幻协内部讨论的一项征文计划。</w:t>
      </w:r>
    </w:p>
    <w:p>
      <w:pPr>
        <w:pStyle w:val="Body"/>
      </w:pPr>
      <w:r>
        <w:t>一次筹备讨论在洪家楼校区附近的肯德基进行。参加者包括鲲图、颜冬和兴隆山校区负责人蔡玉城。几个人讨论了比赛名称、赛期、奖项和章程。“月曜”这一名称也在这一阶段确定下来。颜冬随后提出，可以把参赛范围扩大到山东省高校，让其他高校的科幻协会共同参与。月曜杯因此逐渐从山大内部赛事变成山东高校联合征文。</w:t>
      </w:r>
    </w:p>
    <w:p>
      <w:pPr>
        <w:pStyle w:val="Body"/>
      </w:pPr>
      <w:r>
        <w:t>3月20日至4月20日，第一届“月曜杯”山东高校联合科幻征文举行。《高校科幻协会发展史》（第三版）的高校科幻活动年表也记录了这项活动，并注明由山东大学发起，山东财经大学、山东建筑大学、哈尔滨工业大学（威海）等参与协办。</w:t>
      </w:r>
    </w:p>
    <w:p>
      <w:pPr>
        <w:pStyle w:val="FeatureSection"/>
      </w:pPr>
      <w:r>
        <w:t>2024.03.16 / 山东高校重新建群</w:t>
      </w:r>
    </w:p>
    <w:p>
      <w:pPr>
        <w:pStyle w:val="Body"/>
      </w:pPr>
      <w:r>
        <w:t>月曜杯筹备期间，2024年3月16日，山东大学方面联系了山东财经大学星域科幻协会、山东建筑大学四维科幻协会、泰山科技学院泰山科幻社以及哈尔滨工业大学（威海）的科幻爱好者或负责人，建立了“齐鲁科幻联盟”QQ群。</w:t>
      </w:r>
    </w:p>
    <w:p>
      <w:pPr>
        <w:pStyle w:val="Body"/>
      </w:pPr>
      <w:r>
        <w:t>筹备线下活动时，距离问题再次出现。山财幻协负责人王越提到，济南几所高校之间需要经过经十东路，当时道路拥堵且正在扩建，校际往来并不方便，因此开玩笑提出过“经十东路失意者联盟”这一称呼。</w:t>
      </w:r>
    </w:p>
    <w:p>
      <w:pPr>
        <w:pStyle w:val="Body"/>
      </w:pPr>
      <w:r>
        <w:t>这句话颇能说明山东高校科幻社团长期面对的现实条件。2007年肖兆旭提到学校之间距离太远，2024年网络通讯已经十分方便，真正要在线下见面时，道路和校区分布依旧需要考虑。</w:t>
      </w:r>
    </w:p>
    <w:p>
      <w:pPr>
        <w:pStyle w:val="Body"/>
      </w:pPr>
      <w:r>
        <w:t>3月30日，山东建筑大学科幻协会代表参加山东财经大学科幻协会的观影活动；7月28日，两校幻协代表又在第三十二届全国图书交易博览会相关活动中见面。第一届月曜杯之后，赛事继续举办，山东高校之间的联系也由一次征文逐渐延伸到更多活动。</w:t>
      </w:r>
    </w:p>
    <w:p>
      <w:pPr>
        <w:pStyle w:val="FeatureSection"/>
      </w:pPr>
      <w:r>
        <w:t>十七年后</w:t>
      </w:r>
    </w:p>
    <w:p>
      <w:pPr>
        <w:pStyle w:val="Body"/>
      </w:pPr>
      <w:r>
        <w:t>2007年的驻济高校科幻联盟筹备与2024年的山东高校科幻联络之间，相隔十七年。</w:t>
      </w:r>
    </w:p>
    <w:p>
      <w:pPr>
        <w:pStyle w:val="Body"/>
      </w:pPr>
      <w:r>
        <w:t>现有资料没有显示2007年的联盟筹备与2024年的跨校联络之间存在直接的人员或制度传承。2007年的计划后来逐渐停止，2024年的参与者也基本属于新的学生群体。两段材料横跨十七年，是山东高校科幻社团在不同年代对跨校交流的两次尝试的证明。</w:t>
      </w:r>
    </w:p>
    <w:p>
      <w:pPr>
        <w:pStyle w:val="Body"/>
      </w:pPr>
      <w:r>
        <w:t>二十年间，大学生科幻社团始终面临换届、人员毕业、经费、校区距离以及资料遗失等问题。上一届负责人离开以后，很多联系很容易中断。高校科幻协会的发展史里，这样的中断和重建并不少见。发展的路途蜿蜒而曲折，一不留神就会回到山脚下。</w:t>
      </w:r>
    </w:p>
    <w:p>
      <w:pPr>
        <w:pStyle w:val="Body"/>
      </w:pPr>
      <w:r>
        <w:t>只是每一代走到山脚的人，都会重新寻找一条出去的路。</w:t>
      </w:r>
    </w:p>
    <w:p>
      <w:pPr>
        <w:pStyle w:val="Body"/>
      </w:pPr>
      <w:r>
        <w:t>从07年的驻济高校科幻联盟筹备，到20年的外校合作，再到24年的“齐鲁科幻联盟”，山大幻协向外探索的脚步一次次重新出发。纵使很多联系只维持了一段时间，很多计划也没有走到最初设想的地方。可当下一批人再次抬头时，前人留下的脚印已经成为山路的一部分，指引后来者再次翻山越岭。</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Han Sans SC" w:hAnsi="Source Han Sans SC" w:eastAsia="思源黑体"/>
      <w:b w:val="0"/>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rPr>
      <w:rFonts w:ascii="Source Han Serif SC" w:hAnsi="Source Han Serif SC" w:eastAsia="思源宋体"/>
      <w:b/>
      <w:sz w:val="40"/>
    </w:rPr>
  </w:style>
  <w:style w:type="paragraph" w:customStyle="1" w:styleId="Author">
    <w:name w:val="Author"/>
    <w:basedOn w:val="Normal"/>
    <w:rPr>
      <w:rFonts w:ascii="Source Han Sans SC" w:hAnsi="Source Han Sans SC" w:eastAsia="思源黑体"/>
      <w:b w:val="0"/>
      <w:sz w:val="21"/>
    </w:rPr>
  </w:style>
  <w:style w:type="paragraph" w:customStyle="1" w:styleId="FeatureLead">
    <w:name w:val="FeatureLead"/>
    <w:basedOn w:val="Normal"/>
    <w:rPr>
      <w:rFonts w:ascii="Source Han Serif SC" w:hAnsi="Source Han Serif SC" w:eastAsia="思源宋体"/>
      <w:b w:val="0"/>
      <w:sz w:val="22"/>
    </w:rPr>
  </w:style>
  <w:style w:type="paragraph" w:customStyle="1" w:styleId="FeatureSection">
    <w:name w:val="FeatureSection"/>
    <w:basedOn w:val="Normal"/>
    <w:rPr>
      <w:rFonts w:ascii="Source Han Serif SC" w:hAnsi="Source Han Serif SC" w:eastAsia="思源宋体"/>
      <w:b/>
      <w:sz w:val="28"/>
    </w:rPr>
  </w:style>
  <w:style w:type="paragraph" w:customStyle="1" w:styleId="Body">
    <w:name w:val="Body"/>
    <w:basedOn w:val="Normal"/>
    <w:rPr>
      <w:rFonts w:ascii="Source Han Serif SC" w:hAnsi="Source Han Serif SC" w:eastAsia="思源宋体"/>
      <w:b w:val="0"/>
      <w:sz w:val="21"/>
    </w:rPr>
  </w:style>
  <w:style w:type="paragraph" w:customStyle="1" w:styleId="FeatureMedia">
    <w:name w:val="FeatureMedia"/>
    <w:basedOn w:val="Normal"/>
    <w:rPr>
      <w:rFonts w:ascii="Source Han Sans SC" w:hAnsi="Source Han Sans SC" w:eastAsia="思源黑体"/>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越岭：十七年间，山外仍有回声</dc:title>
  <dc:subject/>
  <dc:creator>几华里</dc:creator>
  <cp:keywords/>
  <dc:description>generated by python-docx</dc:description>
  <cp:lastModifiedBy/>
  <cp:revision>1</cp:revision>
  <dcterms:created xsi:type="dcterms:W3CDTF">2013-12-23T23:15:00Z</dcterms:created>
  <dcterms:modified xsi:type="dcterms:W3CDTF">2013-12-23T23:15:00Z</dcterms:modified>
  <cp:category/>
</cp:coreProperties>
</file>