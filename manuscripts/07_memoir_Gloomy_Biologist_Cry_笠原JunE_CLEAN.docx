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pPr>
      <w:r>
        <w:t>Gloomy Biologist Cry</w:t>
      </w:r>
    </w:p>
    <w:p>
      <w:pPr>
        <w:pStyle w:val="Author"/>
      </w:pPr>
      <w:r>
        <w:t>文/笠原JunE</w:t>
      </w:r>
    </w:p>
    <w:p>
      <w:pPr>
        <w:pStyle w:val="MemoirSection"/>
      </w:pPr>
      <w:r>
        <w:t>1、青春症候群</w:t>
      </w:r>
    </w:p>
    <w:p>
      <w:pPr>
        <w:pStyle w:val="Body"/>
      </w:pPr>
      <w:r>
        <w:t>科幻已然摧毁我的生活。我一直认为我是一个有小节而无大义的人。有小节的意思是我总试图在当下寻找过好日子的解题方法，无大义的意思是每个重大抉择的节点我都瞻前顾后优柔寡断然后通通选错——当然，这一节和科幻无关。起初我本来会以为，科幻对我而言更多的是馈赠，或者等价交换；最后我发现，抓不住的机会终将走向它的相反面，从希冀变成遗恨，从可能的未来变为确定的追悔，从时间轴上预定的实点变成另一条世界线上虚无的空泡。</w:t>
      </w:r>
    </w:p>
    <w:p>
      <w:pPr>
        <w:pStyle w:val="Body"/>
      </w:pPr>
      <w:r>
        <w:t>小时候，面对《十万个为什么》上显示出来的太阳将尽的末世图景，我忧心忡忡地问我妈：“到时我们该怎么办？”我妈说：“到时候咱都在坟里了你操什么心？”我说：“那万一坟头都给炸干净了呢？”我想这句话的注脚应该是比死亡更可怕的是遗忘。但当时没有意识到的是，比终将被遗忘更可怕的是命定的虚无。</w:t>
      </w:r>
    </w:p>
    <w:p>
      <w:pPr>
        <w:pStyle w:val="Body"/>
      </w:pPr>
      <w:r>
        <w:t>后来，在人均读书量很低的县城，我背上了博览群书的美名，进而看各种科普。我发现对于生物和化学，大家总是不吝于赞叹自然的鬼斧神工，演化的伟力，世界总是繁复而杂多，难以穷尽变化之极。而对于物理，诸多科普总是会说，现代物理已经越走越窄，高能物理的突破寄希望于大型对撞机的建造，如果没有，那么标准粒子模型的验证遥遥而无期；量子力学面对着没法和广相大一统的问题，问题重重。</w:t>
      </w:r>
    </w:p>
    <w:p>
      <w:pPr>
        <w:pStyle w:val="Body"/>
      </w:pPr>
      <w:r>
        <w:t>总之所有关于物理的科普都给人一种定见：走进死胡同了。当然现在我知道，越是理解和入门门槛低的学科，越有很多人以为自己懂了，而入门门槛越高的学科，人家没空来搞这些有的没的。再加上我自觉数学天赋平平：小学初中数学报的思考题从来做不出来；高中学抽象函数学不明白破防怀疑自己智力水平，花了一个星期才将将弄懂；高考更是函数、数列、解析几何的第三四问都做不出来。于是怀揣着对数学的畏惧，对杂多的热爱和“物理学已经到头”的定见，我学了生物。</w:t>
      </w:r>
    </w:p>
    <w:p>
      <w:pPr>
        <w:pStyle w:val="Body"/>
      </w:pPr>
      <w:r>
        <w:t>继而就是寻常的幻灭。对有毒试剂的恐惧，对可重复性差和定量化难的失望。然后在浏览互联网之后，我找到了一个假定的逃生通道，试图抓住一根到现在我也很难说是否正确的救命稻草——生物信息学。我开始自学编程和简单的数学。这大概就是我在大规模接触科幻前的故事了。</w:t>
      </w:r>
    </w:p>
    <w:p>
      <w:pPr>
        <w:pStyle w:val="MemoirSection"/>
      </w:pPr>
      <w:r>
        <w:t>2、熙熙攘攘的科幻</w:t>
      </w:r>
    </w:p>
    <w:p>
      <w:pPr>
        <w:pStyle w:val="Body"/>
      </w:pPr>
      <w:r>
        <w:t>时间向前拨回一点，大一百团的时候，我走在通向公教楼的路上，看见街边海报栏上的一张幻协海报——8bit风图案，我觉得这颇有品味。于是我在百团时找到了这个协会，发现有一张传单上画着高对比度的半张机器人脸，旁边配文：生活很大，宇宙更大，茫茫宇宙，你不孤单……摊位里有人在很有松弛感地打着桌游（后来我知道那个叫《银河竞逐》）。我心中有一些触动，于是加入了这个协会。</w:t>
      </w:r>
    </w:p>
    <w:p>
      <w:pPr>
        <w:pStyle w:val="Media"/>
      </w:pPr>
    </w:p>
    <w:p>
      <w:pPr>
        <w:pStyle w:val="Caption"/>
      </w:pPr>
      <w:r>
        <w:t>茫茫宇宙你不孤单；“8bit poster”</w:t>
      </w:r>
    </w:p>
    <w:p>
      <w:pPr>
        <w:pStyle w:val="Body"/>
      </w:pPr>
      <w:r/>
    </w:p>
    <w:p>
      <w:pPr>
        <w:pStyle w:val="Body"/>
      </w:pPr>
      <w:r>
        <w:t>此后就是一些流水账的经过：大一卷上课没有参与活动；大二抱着找个协会混脸熟顺便拿点学分的心态被锐意进取的新会长忽悠过去当干事，帮忙办了很多活动，然后为了拿学分参加内部征文比赛，拿满了学分；大三大四随着课程减少、社交收缩，水群强度大大提高，每天在群里南征北战指点江山，因为逐渐混成了老东西，所以也开始靠着老资历跟新会长和学弟学妹称兄道弟，好像我一开始就是怀着对科幻的一腔热情进来似的——当然，该写的策划案，该搬的桌子椅子，该开的会也是一点没少的。</w:t>
      </w:r>
    </w:p>
    <w:p>
      <w:pPr>
        <w:pStyle w:val="Body"/>
      </w:pPr>
      <w:r>
        <w:t>毕业后读研时，突然发现协会的社交圈竟成了赛博生活的重大依靠。于是凭借着每日在群里就史哲社数理化生问题吹水，精神生活的稳定性得以保障。而我也自然而然怀着一份集体认同感，做了好几年的海报，忽悠了几个人当会长，以及有事没事偷着回济南找大家聚会。期间，我还组织了现已沉默的写作组，参加了高校科幻的星火杯，并认识了一个写烂俗“AI终结艺术，AI和人类比赛，人类找刁钻角度获胜”题材的且喜欢夸夸其谈的人，那个人当时说自己叫兆伏安。</w:t>
      </w:r>
    </w:p>
    <w:p>
      <w:pPr>
        <w:pStyle w:val="Body"/>
      </w:pPr>
      <w:r>
        <w:t>事情似乎都在按照着我心中的叙事进行：走曲线完成转行生信的道路，在水群中获得精神生活的稳定，靠阅读和写作确证自己的独特性。</w:t>
      </w:r>
    </w:p>
    <w:p>
      <w:pPr>
        <w:pStyle w:val="MemoirSection"/>
      </w:pPr>
      <w:r>
        <w:t>3、科幻、孤独与蓝色星球</w:t>
      </w:r>
    </w:p>
    <w:p>
      <w:pPr>
        <w:pStyle w:val="Body"/>
      </w:pPr>
      <w:r>
        <w:t>而后是令人无法遗忘的，2020年春。变化如同疾风怒涛，将所有人席卷其中。将时代比作车轮或者山，将个人比作蚂蚁或者灰尘显然是不合理的——这仍是从宏大叙事的角度出发，得到的一条诸人各司其职、诸物各居其位的，只不过有人欢喜有人愁的大一统叙事。事实上，以我的角度来看，一切更像是一桌混乱的金属台球，被人一杆开球后，在场外的磁场的约束下，从中生成的独特图案。图案的稳定解有很多，且没有指标集来判定最优解。而图案落入哪个解，取决于每个台球的一时兴起，和一时兴起与一时兴起的二阶作用，三阶作用，四阶作用……于是在这场盛大而混乱的桌球秀中，我在桌上撞来撞去，最后从桌上滚进了属于我自己的那个袋里。没能留在桌上，着实令人遗憾。</w:t>
      </w:r>
    </w:p>
    <w:p>
      <w:pPr>
        <w:pStyle w:val="Body"/>
      </w:pPr>
      <w:r>
        <w:t>预定的承诺没有履行，出国的努力在对大形势的忧虑下被终止，揉好的大饼换了一张又一张但从未被烤熟送上桌来。事情的发生是偶然的，好坏亦可以认为是偶然的，但发生的模式我认为是有倾向性的——混乱。</w:t>
      </w:r>
    </w:p>
    <w:p>
      <w:pPr>
        <w:pStyle w:val="Body"/>
      </w:pPr>
      <w:r>
        <w:t>我认为我逐渐开始理解一切。从这些混乱纵横的网络漏出的缝隙中，我认为我窥到了一丝生活的真相——没有真相。就像是一首由未知的语音要素组成并演唱的歌谣，音节的组合和节奏似乎暗含深意，旋律和配器似乎在诉说某种情感，但屏幕上飘过一行字“歌词大意：无”。</w:t>
      </w:r>
    </w:p>
    <w:p>
      <w:pPr>
        <w:pStyle w:val="Body"/>
      </w:pPr>
      <w:r>
        <w:t>而正是在这种时候，我发现我离生物这门学科越近，离我想象中的科研，离科幻故事中的科研，离科幻协会里数学、物理、计算机的朋友所从事的科研就越远。</w:t>
      </w:r>
    </w:p>
    <w:p>
      <w:pPr>
        <w:pStyle w:val="Body"/>
      </w:pPr>
      <w:r>
        <w:t>在和科幻协会的朋友们相处的过程中，我得以了解各个学科有趣的地方，也发现好像很多人并不担心学习的难度，只是凭着热情就可以义无反顾地加入数理学科的行列，而他们所做的工作——弦论、核聚变、球状闪电，随着我那不太成功的道路的一直的延伸，竟显得如此骄胜夺目。这光芒使我不敢直视，只得背过头去——而身后的阴影亦在注视着我。</w:t>
      </w:r>
    </w:p>
    <w:p>
      <w:pPr>
        <w:pStyle w:val="Body"/>
      </w:pPr>
      <w:r>
        <w:t>我究竟是因为什么原因想要学习生物的来着？看了这么多二手哲学，二手数学，二手物理，二手计算机之后，我很确信，我已经掉进了自己的科学幻想里——我开始沉迷于所谓的“本质”，希求所谓的可预测性和可计算性，而对实在的过于复杂的，以至于无法对只能用炼金术师般的技法进行操作的生物学产生兴趣。我不止一次地对人慨叹道——生物学还是还是太dirty，太形而下了。</w:t>
      </w:r>
    </w:p>
    <w:p>
      <w:pPr>
        <w:pStyle w:val="Body"/>
      </w:pPr>
      <w:r>
        <w:t>纵使先贤已经在实验和观测方法上有了极大的突破，已经能从对代间性状的差异追溯到蛋白的差异，转录的差异，基因的差异，甚至沉默和过表达，影响这一过程的本身。但我们对这个复杂系统的认识、对操纵这个系统的方法的开发、对系统可预测性的计算能力还是依然处在一个非常浅薄的状态。</w:t>
      </w:r>
    </w:p>
    <w:p>
      <w:pPr>
        <w:pStyle w:val="Body"/>
      </w:pPr>
      <w:r>
        <w:t>我意识到，在今后几代人的有生之年，都难以破解这些难题。或许总有一天，历经几代人甚至几十代人的努力，我们终于会可以对生物体这个复杂系统进行优雅的计算和精确的控制，我们可以找到适用于生物体这个组织程度更高的系统的操纵方法，但那人不会是我，而我也必将不会得见。</w:t>
      </w:r>
    </w:p>
    <w:p>
      <w:pPr>
        <w:pStyle w:val="MemoirSection"/>
      </w:pPr>
      <w:r>
        <w:t>4、春日幻影</w:t>
      </w:r>
    </w:p>
    <w:p>
      <w:pPr>
        <w:pStyle w:val="Body"/>
      </w:pPr>
      <w:r>
        <w:t>后来的有一天，那是我失学失业之后，我回到了此生再也无法真正回去的北京，第一次在北京见赵福安和菜鸡。那天风和日丽，下午的阳光穿过三环内的林隙，我和赵福安在一个书店见面，他大谈特谈最近正在看《性史》。晚上，我带着他们去了南锣鼓巷的方糖bar，四合院里，绿意盎然，落英缤纷，我看福安和菜鸡拌嘴，喝了几口酒，感觉一切恍若隔世，似乎一切都未曾发生过。</w:t>
      </w:r>
    </w:p>
    <w:p>
      <w:pPr>
        <w:pStyle w:val="Body"/>
      </w:pPr>
      <w:r>
        <w:t>回去的路上，福安和我说着他的科研方向，他说他非常幸运地能从工科方向转到了一个偏理论的方向，对于能够参与建设物理大厦这件事，他感觉非常的幸运，非常的荣幸，非常的知足。他的工作方向非常“fancy”，他的讲述非常“charming”。而多年后，他所做的工作也达到了非常高的高度，他的老师非常负责，他找到了非常好的工作，他留在了我这辈子也不可能再次留驻的北京。他觉得自己非常幸运。而我只有唏嘘，继而慨叹，最后沉默。我不知道该说什么好，我强颜欢笑，与他告别，下了地铁，后来的事情都融化在眩晕之中，总之最后我坐上高铁回了家。</w:t>
      </w:r>
    </w:p>
    <w:p>
      <w:pPr>
        <w:pStyle w:val="Body"/>
      </w:pPr>
      <w:r>
        <w:t>我在窗前，对着夕阳，给家里人打电话，质问他们为什么要给我选生物这个方向。家人跟我说，你忘了吗？我们当时给你填的前几个志愿是金融数学，物理，化学，生物，光电工程，环境。你说你不想听我们的了，想自己做一回决定，你又觉得计算机不算自然科学你看不上，所以你最后自己把第一志愿改成了生物，你忘了吗？过去我曾以为的，覆盖着未竟心愿的天空，倏然崩裂，化为齑粉。</w:t>
      </w:r>
    </w:p>
    <w:p>
      <w:pPr>
        <w:pStyle w:val="Body"/>
      </w:pPr>
      <w:r>
        <w:t>所以我选择生物，并不是因为百分之百的热爱，而是因为对长辈包办的逆反心理，加上对自己数学能力不够的恐惧，还有一点果壳网和霍金的垃圾科普，导致了我选择了生物。进而我不得不无数遍告诉自己，我的本心是喜欢生物的，我不能背叛本心，我也不能背叛自己。倘若我背叛了自己，我还剩下些什么呢，我所做的一切又有什么意义呢？</w:t>
      </w:r>
    </w:p>
    <w:p>
      <w:pPr>
        <w:pStyle w:val="Body"/>
      </w:pPr>
      <w:r>
        <w:t>可是这虚假的心愿发展至此，大错已然酿成，人生已经进入so-called垃圾时间，又捞着什么好了？或许有很多人批判弗洛伊德，但对我而言，十余年来，一切似乎都是创伤的延续。十八岁并不是成人的标志，而青春期曾未结束。漫长的季节终于走到了终点，而我不过是患了一场漫长的，十余年之久的季节性感冒。现在我知道我好的差不多了，然后呢？</w:t>
      </w:r>
    </w:p>
    <w:p>
      <w:pPr>
        <w:pStyle w:val="MemoirSection"/>
      </w:pPr>
      <w:r>
        <w:t>5、聿日箋秋</w:t>
      </w:r>
    </w:p>
    <w:p>
      <w:pPr>
        <w:pStyle w:val="Body"/>
      </w:pPr>
      <w:r>
        <w:t>后来我试图在科幻方面进行一些代偿性的弥补。在一段时间里，我开始持续的写东西，开始参与一些事务性的工作，开始试图在互联网上建立一些纽带性质的东西。有幸参与过大赛的筹办，沙龙的主持，作为热心群众参与过记者的访谈，得过一些不上不下的奖，进过不温不火的一个小册子。一度我想，或许我失学失业生活的合法性，就可以这样建立在科幻的事业之上了？或许回家过年可以用这些糊弄一下家里人了？</w:t>
      </w:r>
    </w:p>
    <w:p>
      <w:pPr>
        <w:pStyle w:val="Body"/>
      </w:pPr>
      <w:r>
        <w:t>风暴又来，未曾缺席！中略。而那时同行的一行人，有些人藕断丝连还会相见；有些人恩断义绝再也不会相见。这片大地，经历悠久岁月不见枯败。腐败的街道上，泥水寒冷刺骨。</w:t>
      </w:r>
    </w:p>
    <w:p>
      <w:pPr>
        <w:pStyle w:val="MemoirSection"/>
      </w:pPr>
      <w:r>
        <w:t>6、In your sci-fi eyes</w:t>
      </w:r>
    </w:p>
    <w:p>
      <w:pPr>
        <w:pStyle w:val="Body"/>
      </w:pPr>
      <w:r>
        <w:t>我时常会想，假使我没有遭遇科幻，没有因科幻遭遇那么多惊奇之人，或许我就不会想那么多，我会早早幻灭，完成社会化进程，转行加入社会的生产和生活之中，进而过上平凡的生活。</w:t>
      </w:r>
    </w:p>
    <w:p>
      <w:pPr>
        <w:pStyle w:val="Body"/>
      </w:pPr>
      <w:r>
        <w:t>科幻让我遇到了形形色色的人，拓宽了我的视野，使我被迫地穿越了幻象，直面了创伤。所以，我再也无法以悠闲的心情度过生活。科幻的的确确是毁了我的生活。而我想要将科幻作为生活中的一个价值支点的尝试，也终究落败了。幻想是可以直上九霄云外的，而现实却是重如泰山的，下略。我想这就是科幻对我生活的第二次摧毁。但建立在幻想之上的生活，被科幻摧毁了，其实也没有什么不好。</w:t>
      </w:r>
    </w:p>
    <w:p>
      <w:pPr>
        <w:pStyle w:val="Body"/>
      </w:pPr>
      <w:r>
        <w:t>或许世界本就是如此，人与人互相碰撞，遭遇事件又从事件中脱出，而所谓的生活，只是从这混沌无需的系统之中生成出来的，经过我们的视角过滤之后，产生的一条一厢情愿的叙事脉络罢了。那一厢情愿的方式可以有很多种，脉络的解法也可以有很多种。其实上面讲的故事，也是我故意选择了这个视角，去故意这样写的。很多事情都是可以有其他的归因方式，也可以讲出其他的故事，但在这里我想这样写。因为我想，这就是作为“Gloomy Biologist”的我，想要发出的Cry。</w:t>
      </w:r>
    </w:p>
    <w:p>
      <w:pPr>
        <w:pStyle w:val="Body"/>
      </w:pPr>
      <w:r>
        <w:t>而在叙事之外的我，今日也要努力过活。</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Han Sans SC" w:hAnsi="Source Han Sans SC" w:eastAsia="思源黑体"/>
      <w:b w:val="0"/>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rPr>
      <w:rFonts w:ascii="Source Han Serif SC" w:hAnsi="Source Han Serif SC" w:eastAsia="思源宋体"/>
      <w:b/>
      <w:sz w:val="40"/>
    </w:rPr>
  </w:style>
  <w:style w:type="paragraph" w:customStyle="1" w:styleId="Author">
    <w:name w:val="Author"/>
    <w:basedOn w:val="Normal"/>
    <w:rPr>
      <w:rFonts w:ascii="Source Han Sans SC" w:hAnsi="Source Han Sans SC" w:eastAsia="思源黑体"/>
      <w:b w:val="0"/>
      <w:sz w:val="21"/>
    </w:rPr>
  </w:style>
  <w:style w:type="paragraph" w:customStyle="1" w:styleId="MemoirSection">
    <w:name w:val="MemoirSection"/>
    <w:basedOn w:val="Normal"/>
    <w:rPr>
      <w:rFonts w:ascii="Source Han Serif SC" w:hAnsi="Source Han Serif SC" w:eastAsia="思源宋体"/>
      <w:b/>
      <w:sz w:val="27"/>
    </w:rPr>
  </w:style>
  <w:style w:type="paragraph" w:customStyle="1" w:styleId="Body">
    <w:name w:val="Body"/>
    <w:basedOn w:val="Normal"/>
    <w:rPr>
      <w:rFonts w:ascii="Source Han Serif SC" w:hAnsi="Source Han Serif SC" w:eastAsia="思源宋体"/>
      <w:b w:val="0"/>
      <w:sz w:val="21"/>
    </w:rPr>
  </w:style>
  <w:style w:type="paragraph" w:customStyle="1" w:styleId="Media">
    <w:name w:val="Media"/>
    <w:basedOn w:val="Normal"/>
    <w:rPr>
      <w:rFonts w:ascii="Source Han Sans SC" w:hAnsi="Source Han Sans SC" w:eastAsia="思源黑体"/>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Gloomy Biologist Cry</dc:title>
  <dc:subject/>
  <dc:creator>笠原JunE</dc:creator>
  <cp:keywords/>
  <dc:description>generated by python-docx</dc:description>
  <cp:lastModifiedBy/>
  <cp:revision>1</cp:revision>
  <dcterms:created xsi:type="dcterms:W3CDTF">2013-12-23T23:15:00Z</dcterms:created>
  <dcterms:modified xsi:type="dcterms:W3CDTF">2013-12-23T23:15:00Z</dcterms:modified>
  <cp:category/>
</cp:coreProperties>
</file>