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四叠半</w:t>
      </w:r>
    </w:p>
    <w:p>
      <w:pPr>
        <w:pStyle w:val="Author"/>
      </w:pPr>
      <w:r>
        <w:t>笠原JunE</w:t>
      </w:r>
    </w:p>
    <w:p>
      <w:pPr>
        <w:pStyle w:val="FictionChapter"/>
      </w:pPr>
      <w:r>
        <w:t>1斗室之囚</w:t>
      </w:r>
    </w:p>
    <w:p>
      <w:pPr>
        <w:pStyle w:val="Body"/>
      </w:pPr>
      <w:r>
        <w:t>四叠半大小的房间，窗帘拉得严密，一片昏暗；空调开到25度，有几分凉意。</w:t>
      </w:r>
    </w:p>
    <w:p>
      <w:pPr>
        <w:pStyle w:val="Body"/>
      </w:pPr>
      <w:r>
        <w:t>只闻一阵“咕噜咕噜”声传来，随后又变成了“呲溜呲溜”声，紧接着是嘴巴“吧嗒吧嗒”作响，似是想要回味一番，随后又是一声叹息，隐约透着几分索然无味。</w:t>
      </w:r>
    </w:p>
    <w:p>
      <w:pPr>
        <w:pStyle w:val="Body"/>
      </w:pPr>
      <w:r>
        <w:t>循声而去，房中仅有的光亮处，显示屏不时闪烁着微弱光芒。但见一空可乐罐被用力压瘪，扭紧，随后被重重地掷向房间一角。</w:t>
      </w:r>
    </w:p>
    <w:p>
      <w:pPr>
        <w:pStyle w:val="Body"/>
      </w:pPr>
      <w:r>
        <w:t>“哐啷”，这块金属垃圾砸中了扫地机器人，不偏不倚，随后沿着机器人的球形表面滚到地上。扫地机器人的指示灯从绿变红，似是有些愤怒，但其实它并不知愤怒为何物，只是自动打扫模块被激活了而已。那机器人自腹中伸出一只机械臂，将罐子收入回收槽中。随后指示灯又变回绿色，一切重归于寂。</w:t>
      </w:r>
    </w:p>
    <w:p>
      <w:pPr>
        <w:pStyle w:val="Body"/>
      </w:pPr>
      <w:r>
        <w:t>那手的主人——王十二，颇有几分悲凉地抱怨道：“这机器人就这么任劳任怨，没有半分怨言，公司怎么好意思说它是人工智能！”</w:t>
      </w:r>
    </w:p>
    <w:p>
      <w:pPr>
        <w:pStyle w:val="Body"/>
      </w:pPr>
      <w:r>
        <w:t>他对着墙面幽幽地说：“我说，傻球儿，我要是往你头上扔一百次鸡骨头，你会变成美少女来给我一拳吗？”</w:t>
      </w:r>
    </w:p>
    <w:p>
      <w:pPr>
        <w:pStyle w:val="Body"/>
      </w:pPr>
      <w:r>
        <w:t>无人回应，屋中唯一还在闪烁变化着的，是显示屏上不住播放的动画。动画中，可爱而迷人的角色，战斗着，奔跑着，怒吼着，似是想缓和一下这尴尬的气氛。</w:t>
      </w:r>
    </w:p>
    <w:p>
      <w:pPr>
        <w:pStyle w:val="Body"/>
      </w:pPr>
      <w:r>
        <w:t>王十二的手泛着些许油光，微微颤抖，在微光中窸窸窣窣地撕扯着什么。“愣着做什么，给我变啊！”伴随着一声歇斯底里的吼叫，一块炸鸡骨头被扔向了房间角落，而机器人依旧不言不语，按照设定好的程序被激活，伸出机械臂，继续照单全收。</w:t>
      </w:r>
    </w:p>
    <w:p>
      <w:pPr>
        <w:pStyle w:val="Body"/>
      </w:pPr>
      <w:r>
        <w:t>糟透了，休息日的上午只能待在家里，真是糟透了。</w:t>
      </w:r>
    </w:p>
    <w:p>
      <w:pPr>
        <w:pStyle w:val="Body"/>
      </w:pPr>
      <w:r>
        <w:t>不妙，着实是不妙，王十二这么想着。照此看，今天一定就会继续沉沦下去，早吃外卖，午吃外卖，晚吃外卖，中间夹杂着看动画，玩游戏的环节。然后在虚拟现实主播的全天候陪伴下，在那看似温和的良夜中，在欲望渐渐消退的空无感中沉沉睡去，随后迎来一个崭新而没有色彩的工作日。如此周而复始，直到哪天爬不起来，被体质监测系统发现，送进医院的全自动维生设备，收到无药可治的诊断报告以及附赠的AI自动生成的临终关怀视频，然后变成一块没有生命力的有机混合物，按照之前自选的处置方式，由全自动处置装置撒到水里，埋到山上，或者装进火箭送去月球。</w:t>
      </w:r>
    </w:p>
    <w:p>
      <w:pPr>
        <w:pStyle w:val="Body"/>
      </w:pPr>
      <w:r>
        <w:t>呸，搞得我们好像还真的有得选一样。王十二对着墙吐了口唾沫。被他称为“傻球儿”的扫地机器人的指示灯又亮了，开始用腹中伸出的消毒海绵擦拭墙壁，试图清除唾液的痕迹。</w:t>
      </w:r>
    </w:p>
    <w:p>
      <w:pPr>
        <w:pStyle w:val="Body"/>
      </w:pPr>
      <w:r>
        <w:t>这时，屏幕右下角通讯软件的图标开始闪动。随着一阵悦耳的通知声，王十二又燃起一丝希望：“兴许会有人请我吃饭吗？”他连忙点开通讯软件，却发现是工作群的通知：“致各位数据标记员，下周开始将有一批超大规模数据边角料送至工作室，所以下周的休息日暂时取消，公司会按照三倍工资支付加班费，具体调休信息请关注后续通知。”</w:t>
      </w:r>
    </w:p>
    <w:p>
      <w:pPr>
        <w:pStyle w:val="Body"/>
      </w:pPr>
      <w:r>
        <w:t>糟透了！如果非要从数据标记员的工作和在家无所事事中选一个的话，王十二宁可选择躺在家里，也不愿意去干那只是为了混口饭吃的鬼工作，那活计连流水线女工都不如，王十二如此想。</w:t>
      </w:r>
    </w:p>
    <w:p>
      <w:pPr>
        <w:pStyle w:val="Body"/>
      </w:pPr>
      <w:r>
        <w:t>各大互联网企业现下早已涉足人工智能领域，使用超大规模的用户数据进行数据挖掘，并借以训练人工智能，用以进行高精度的用户需求定位和广告投放。大多数的数据在数据挖掘工程师的脚本处理下，可以自动化地挖掘出大量的信息，可仍有相当规模的用户数据因为格式不规则或难以归类等原因，无法被自动化地筛选出来，从而会导致一部分信息的浪费，这一部分数据被称为“数据暗物质”，或者换一个接地气儿的说法——“数据边角料”。而王十二们作为数据标记员，其职责就是人工检视这些海量的数据，经过一层层的人工筛选，对这些无法自动处理的数据进行手动分类，以实现数据的最大化利用。</w:t>
      </w:r>
    </w:p>
    <w:p>
      <w:pPr>
        <w:pStyle w:val="Body"/>
      </w:pPr>
      <w:r>
        <w:t>王十二平日的工作，就是坐在工作室的一个小隔间里，同时对着三台显示屏，一遍又一遍地对各大公司提交过来的脱敏用户数据进行标记和筛选，日复一日，毫无新意。</w:t>
      </w:r>
    </w:p>
    <w:p>
      <w:pPr>
        <w:pStyle w:val="Body"/>
      </w:pPr>
      <w:r>
        <w:t>从早标记到晚，站起身来，乘交通工具回到家里，迎接他的没有温暖的灯光，没有热烈的拥抱，更没有什么热气腾腾的饭菜，只有昏暗的斗室，不知何处泛着酸味儿的房间，以及那台只会循规蹈矩的“傻球儿”——扫地机器人。</w:t>
      </w:r>
    </w:p>
    <w:p>
      <w:pPr>
        <w:pStyle w:val="Body"/>
      </w:pPr>
      <w:r>
        <w:t>有时候王十二会想，虽然有海量的用户数据从他这儿如河流一般流淌而过，来来去去，可是他却从未见过这些人。这些数据会不会只是某种数据增强算法，根据某种概率分布产生的，仅仅用于增强人工智能鲁棒性（预测稳定性）的虚假的训练数据集呢？换言之，他们真的存在吗？这些想法终日萦绕在王十二的脑海，挥之不去，而在这了无生气的休息日早晨，更为甚之。</w:t>
      </w:r>
    </w:p>
    <w:p>
      <w:pPr>
        <w:pStyle w:val="Body"/>
      </w:pPr>
      <w:r>
        <w:t>如果还有别的选择就好了，王十二想，只要能让我和人说说话，哪怕工资只够吃饭，那我也一定不会干数据标记这鬼工作。</w:t>
      </w:r>
    </w:p>
    <w:p>
      <w:pPr>
        <w:pStyle w:val="Body"/>
      </w:pPr>
      <w:r>
        <w:t>呸，搞得我们好像还真的有得选一样。</w:t>
      </w:r>
    </w:p>
    <w:p>
      <w:pPr>
        <w:pStyle w:val="Body"/>
      </w:pPr>
      <w:r>
        <w:t>但是我们青年人，不能就此沉沦下去，一定要阳光一点，一定要乐观向上。不知哪个老总的演讲语录飘进他的脑海。算了，虽然知道这是屁话，但王十二还是决定找点事儿做。</w:t>
      </w:r>
    </w:p>
    <w:p>
      <w:pPr>
        <w:pStyle w:val="Body"/>
      </w:pPr>
      <w:r>
        <w:t>于是他戴上VR头盔，轻轻按下耳侧控制器上的启动键。</w:t>
      </w:r>
    </w:p>
    <w:p>
      <w:pPr>
        <w:pStyle w:val="FictionChapter"/>
      </w:pPr>
      <w:r>
        <w:t>2 绀碧之梦</w:t>
      </w:r>
    </w:p>
    <w:p>
      <w:pPr>
        <w:pStyle w:val="Body"/>
      </w:pPr>
      <w:r>
        <w:t>电极开始放电，耳中传来沙沙的电流声，两侧太阳穴有一阵舒服的微麻感。他眼前的世界开始扭转，变形，如水面的涟漪一般荡漾开去，逐渐与不知何处而来的流动色彩融为一体。</w:t>
      </w:r>
    </w:p>
    <w:p>
      <w:pPr>
        <w:pStyle w:val="Body"/>
      </w:pPr>
      <w:r>
        <w:t>待眼前的视界变得清晰之后，王十二已然位于网络空间。网络空间中他的形象，一改往日的憔悴不堪：他头发火红，笔直向上，周边都环绕着如同晨曦一般明亮却不甚火热的光芒，头上悬浮着用户名：“【绀碧莫妮卡后援会】太阳好哥哥王十二”。</w:t>
      </w:r>
    </w:p>
    <w:p>
      <w:pPr>
        <w:pStyle w:val="Body"/>
      </w:pPr>
      <w:r>
        <w:t>随后他调出链接簿，选择进入 “绀碧莫妮卡”的直播间——那是他平时最爱收看的虚拟现实主播。无论何时，只要你需要的慰藉，这里永远是心灵的港湾，王十二如此想。</w:t>
      </w:r>
    </w:p>
    <w:p>
      <w:pPr>
        <w:pStyle w:val="Body"/>
      </w:pPr>
      <w:r>
        <w:t>他心念微动，推开面前突然出现的一扇幽蓝的金属大门，融化在柔和的光芒里。</w:t>
      </w:r>
    </w:p>
    <w:p>
      <w:pPr>
        <w:pStyle w:val="Body"/>
      </w:pPr>
      <w:r>
        <w:t>眼前出现了一个糅合着茶馆、咖啡馆、酒吧风格的空间，不同的区域风格各异，但唯一的共通之处是，无论何处的装饰，都带着一抹淡淡的蓝色，如同雨破天青。</w:t>
      </w:r>
    </w:p>
    <w:p>
      <w:pPr>
        <w:pStyle w:val="Body"/>
      </w:pPr>
      <w:r>
        <w:t>嗯，绀碧莫妮卡的代表色，十六进制代码是#81C7D4。作为绀碧莫妮卡的忠实粉丝，王十二早就将色号铭记于心。</w:t>
      </w:r>
    </w:p>
    <w:p>
      <w:pPr>
        <w:pStyle w:val="Body"/>
      </w:pPr>
      <w:r>
        <w:t>在这个混合的空间中，来自各处的网友们，三三两两地散在各处，或玩着自己的游戏，或谈论着新近放送的动画，或者仅仅是将一部分意识留在直播间中，主体去做其他事情。也有人默默地坐着，注视着空间中心，柜台内的绀碧莫妮卡——比如王十二。</w:t>
      </w:r>
    </w:p>
    <w:p>
      <w:pPr>
        <w:pStyle w:val="Body"/>
      </w:pPr>
      <w:r>
        <w:t>莫妮卡一身天青色洋装，正在手执麦克风，浅吟低唱。空气中不时漂过弹幕文字。</w:t>
      </w:r>
    </w:p>
    <w:p>
      <w:pPr>
        <w:pStyle w:val="Body"/>
      </w:pPr>
      <w:r>
        <w:t>“最喜欢莫妮卡了！”</w:t>
      </w:r>
    </w:p>
    <w:p>
      <w:pPr>
        <w:pStyle w:val="Body"/>
      </w:pPr>
      <w:r>
        <w:t>“安可，安可，再来一首！”</w:t>
      </w:r>
    </w:p>
    <w:p>
      <w:pPr>
        <w:pStyle w:val="Body"/>
      </w:pPr>
      <w:r>
        <w:t>今晚的节目是经典金曲串烧，王十二觉得，莫妮卡最吸引人的一点，就是无论何时，她总是在淡雅中充盈着张弛有度的活力，总是能把气氛拿捏得恰到好处，就如同四月的花、五月的风、六月的雨，温润着观众的心田。</w:t>
      </w:r>
    </w:p>
    <w:p>
      <w:pPr>
        <w:pStyle w:val="Body"/>
      </w:pPr>
      <w:r>
        <w:t>她是怎么做到无论何时都能保证这种心态的？王十二一直非常好奇，也许这就是职业主播的基本素养吧，也许她的经纪公司给她安排了什么秘密特训？莫妮卡所属的神思公司，在脑机连接领域堪称业界龙头，最近涉足虚拟直播领域后，直接捧红了绀碧莫妮卡这颗新星。也曾有人想通过种种手段，发掘绀碧莫妮卡的真身信息，但神思科技毕竟是神思科技，在网络和信息安全方面也是一丝不苟，所以网友们只能悻悻而归。</w:t>
      </w:r>
    </w:p>
    <w:p>
      <w:pPr>
        <w:pStyle w:val="Body"/>
      </w:pPr>
      <w:r>
        <w:t>此刻，直播中有网友询问莫妮卡，是什么让她永远对生活充满热情和信心？</w:t>
      </w:r>
    </w:p>
    <w:p>
      <w:pPr>
        <w:pStyle w:val="Body"/>
      </w:pPr>
      <w:r>
        <w:t>莫妮卡停下歌唱，笑着说：“我也不知道，也许是天赋吧，每当我想要感觉灰心丧气之时，总能感觉到有源源不断的温暖自心中汩汩流出。”</w:t>
      </w:r>
    </w:p>
    <w:p>
      <w:pPr>
        <w:pStyle w:val="Body"/>
      </w:pPr>
      <w:r>
        <w:t>“希望我能一直带给你们阳光和希望。”莫妮卡的眼中似有珠光闪烁。</w:t>
      </w:r>
    </w:p>
    <w:p>
      <w:pPr>
        <w:pStyle w:val="Body"/>
      </w:pPr>
      <w:r>
        <w:t>话音刚落，王十二只觉一阵眩光涌来，眼前的整个世界被猩红色所侵染，无数黄黑相间的条纹自空气中漂过，其间是醒目的文字：“放送事故，用户将被自动移出直播间。”随后王十二的意识就被生生扯出了这里。</w:t>
      </w:r>
    </w:p>
    <w:p>
      <w:pPr>
        <w:pStyle w:val="Body"/>
      </w:pPr>
      <w:r>
        <w:t>王十二如同发了疯一般在网络空间中搜索，想搞清楚发生了什么，可是论坛中的大家伙也不知发生了什么——毕竟神思科技是信息安全做得最好的经纪公司。</w:t>
      </w:r>
    </w:p>
    <w:p>
      <w:pPr>
        <w:pStyle w:val="Body"/>
      </w:pPr>
      <w:r>
        <w:t>退出虚拟现实系统后，王十二只能在半夜十二点的虚无中愣愣地看着屏幕，随后不得不沉沉睡去，迎来一个了无生气的星期一。</w:t>
      </w:r>
    </w:p>
    <w:p>
      <w:pPr>
        <w:pStyle w:val="FictionChapter"/>
      </w:pPr>
      <w:r>
        <w:t>3 歧路之择</w:t>
      </w:r>
    </w:p>
    <w:p>
      <w:pPr>
        <w:pStyle w:val="Body"/>
      </w:pPr>
      <w:r>
        <w:t>第二天午间，王十二揉了揉因长时间盯屏幕而略显呆滞的双目，从工位上站起来，听见陆续起身三三两两去食堂吃饭的工友们议论道：“你们知道那个绀碧莫妮卡吗？听说昨天直播的时候发生了放送事故，今天就由经纪公司宣布毕业（退出直播界）了！”</w:t>
      </w:r>
    </w:p>
    <w:p>
      <w:pPr>
        <w:pStyle w:val="Body"/>
      </w:pPr>
      <w:r>
        <w:t>王十二倒吸一口凉气，这就毕业了？他感觉心中的有一部分永久性地崩垮了。打开论坛，头条便是绀碧莫妮卡的毕业宣言，内容大致是非常感谢大家的支持与厚爱，但是因为个人的一些原因不得不退出直播界，非常怀念与大家共度的这段时光之类，希望大家还是多多关注现实生活中的幸福之类，总之是感人肺腑。随后消逝在网络世界中，再也无法查到更多的消息。</w:t>
      </w:r>
    </w:p>
    <w:p>
      <w:pPr>
        <w:pStyle w:val="Body"/>
      </w:pPr>
      <w:r>
        <w:t>王十二刚刚站起，看到这封信，感觉一阵无力感袭来，旋即坐下。他看了看周边如同蜂巢般规则排布的工作隔间，又想了想几乎没有时间同真实世界中的人交流的工作日，他叹了口气：“开什么玩笑，现实世界真要如此美好，又何必去虚幻中寻求慰藉？”</w:t>
      </w:r>
    </w:p>
    <w:p>
      <w:pPr>
        <w:pStyle w:val="Body"/>
      </w:pPr>
      <w:r>
        <w:t>他又想起那无数个在莫妮卡歌声和言笑晏晏声中沉沉睡去的夜晚，那些夜晚如今看来，似乎洋溢着旧日的和煦阳光，如此珍贵，如此温馨，却又那么遥不可及。王十二伏在桌面，无声地抽泣着。</w:t>
      </w:r>
    </w:p>
    <w:p>
      <w:pPr>
        <w:pStyle w:val="Body"/>
      </w:pPr>
      <w:r>
        <w:t>可无论如何，作为庞大机器上的一枚小零件，在休息时间结束后，王十二还是必须暂时将悲伤压在心底，如机器般重复着选择、标记、确认的工作，无情、简洁而高效。</w:t>
      </w:r>
    </w:p>
    <w:p>
      <w:pPr>
        <w:pStyle w:val="Body"/>
      </w:pPr>
      <w:r>
        <w:t>煎熬过后，夜幕降临，王十二拖着腰酸背痛的身躯，带着从便利店买的炸鸡和可乐，再一次回到了他已回到无数次的家——如果那种局促的空间真的可以称之为家的话。</w:t>
      </w:r>
    </w:p>
    <w:p>
      <w:pPr>
        <w:pStyle w:val="Body"/>
      </w:pPr>
      <w:r>
        <w:t>他机械地咬着炸鸡，味同嚼蜡。望着显示屏，王十二竟不知该做些什么。莫妮卡不在了，什么才能充当深夜里最后的灯塔，什么才能作为他与现实世界最后的锚点，让他可以在深夜的泥沼中安然面对虚空的侵蚀？他不知道。他的目光徒然地聚焦在显示屏前的虚空，双眼失焦。</w:t>
      </w:r>
    </w:p>
    <w:p>
      <w:pPr>
        <w:pStyle w:val="Body"/>
      </w:pPr>
      <w:r>
        <w:t>忽然，信号声响起，一封邮件的信息闪过。余光中他瞟见，发件人是莫妮卡所属的经纪公司。难道还会有什么好事？多半是与充值榜前几的用户商量退款事宜吧，还能有什么好事。不过抱着聊胜于无的心态，他还是草草地打开邮件。</w:t>
      </w:r>
    </w:p>
    <w:p>
      <w:pPr>
        <w:pStyle w:val="Body"/>
      </w:pPr>
      <w:r>
        <w:t>只见邮件写道：“尊敬的用户‘【绀碧莫妮卡后援会】太阳好哥哥王十二’，非常遗憾地通知您，我司旗下虚拟现实主播‘绀碧莫妮卡’已于昨日宣布毕业，考虑到您为莫妮卡打赏榜排位第一的用户，为安抚您的心情，我司拟退还您先前充值款项的10%，也希望您能知悉，莫妮卡小姐退出直播，并非我司强迫为之，而是自主选择。”</w:t>
      </w:r>
    </w:p>
    <w:p>
      <w:pPr>
        <w:pStyle w:val="Body"/>
      </w:pPr>
      <w:r>
        <w:t>王十二锤了一下键盘：“放屁，说到底给我退钱，还不是为了防止我去论坛骂经纪公司，碍着他们推新主播的财路？”他接着翻看邮件，已经打算义正言辞地拒绝退款，并在心里草拟了一份在论坛声讨神思科技的长文，可随后的邮件内容却让他瞪大了眼睛：“我司近日计划推出下一位的虚拟主播，以继承莫妮卡小姐的位置，考虑到该职业需要对业界有一个比较全面的认识，也需要对用户群体的喜好有比较到位的把握，因此我司计划从莫妮卡小姐充值榜前十位优先考虑人选——”</w:t>
      </w:r>
    </w:p>
    <w:p>
      <w:pPr>
        <w:pStyle w:val="Body"/>
      </w:pPr>
      <w:r>
        <w:t>王十二继续看下去，屏住呼吸：“——所以，不知您是否有意加入我司的虚拟直播推新计划，成为一名拥有美少女建模的虚拟现实主播，继承莫妮卡小姐的位置，为大家带来爱与希望呢？如有意，请点击如下链接并提交个人信息，我司会尽快审核并通知您后续信息。”</w:t>
      </w:r>
    </w:p>
    <w:p>
      <w:pPr>
        <w:pStyle w:val="Body"/>
      </w:pPr>
      <w:r>
        <w:t>“他们应该给充值榜上的每个人都发了封这样的邮件吧，真的会有人报名参加吗？”要将自己的生活几乎毫无隐私地暴露在公众之下，想一想还是一件非常羞耻的事情。</w:t>
      </w:r>
    </w:p>
    <w:p>
      <w:pPr>
        <w:pStyle w:val="Body"/>
      </w:pPr>
      <w:r>
        <w:t>这时工作群的信息又发了过来：“由于本周数据标记工作推进缓慢，希望各位数据标记员能在接下来的一周内自愿加班到晚上十点，公司会按照规定发放加班费，如有异议可以向部门负责人反映。”</w:t>
      </w:r>
    </w:p>
    <w:p>
      <w:pPr>
        <w:pStyle w:val="Body"/>
      </w:pPr>
      <w:r>
        <w:t>一阵恶心感涌上王十二心头：“我他妈是缺你这几个臭钱吗！”他将一桌的鸡骨头撇到了地上，傻球儿的指示灯又亮了，开始兢兢业业地展开清扫工作，“我他妈想要的是生活，是作为一个人应有的生活！”</w:t>
      </w:r>
    </w:p>
    <w:p>
      <w:pPr>
        <w:pStyle w:val="Body"/>
      </w:pPr>
      <w:r>
        <w:t>“你给我再多钱，就算我赚到嗝屁那天，我能买得起一个哪怕像这样一个四叠半的房间吗？我能找到一个能够真心接受我倾诉的人吗？我能找到一个人，能在漫漫长夜给我提供对抗虚无的庇护所吗？”</w:t>
      </w:r>
    </w:p>
    <w:p>
      <w:pPr>
        <w:pStyle w:val="Body"/>
      </w:pPr>
      <w:r>
        <w:t>王十二又开始抽泣，这个人本来是有的，莫妮卡。如果莫妮卡还在的话，也许他可以忍受接下来的几天都是十点下班，只要还能看见莫妮卡的笑容，还能听见莫妮卡的歌声，那似乎一切还都不会显得那么难以为继，一切似乎都可以忍受。</w:t>
      </w:r>
    </w:p>
    <w:p>
      <w:pPr>
        <w:pStyle w:val="Body"/>
      </w:pPr>
      <w:r>
        <w:t>可是现在，全没了。</w:t>
      </w:r>
    </w:p>
    <w:p>
      <w:pPr>
        <w:pStyle w:val="Body"/>
      </w:pPr>
      <w:r>
        <w:t>王十二抬起头，又看到了那封邮件。</w:t>
      </w:r>
    </w:p>
    <w:p>
      <w:pPr>
        <w:pStyle w:val="Body"/>
      </w:pPr>
      <w:r>
        <w:t>“算了，无所谓了，反正我也没什么可以失去了，就算抛弃个人的隐私，只要能像一个人那样活着，能够为他人所依赖，能够得到他人的关注和思念，那也足够了”，王十二眼中噙着泪光，“如果太阳有一天不再向世间遍洒光芒，那就由我成为新的太阳，此后，我便是唯一的光。”</w:t>
      </w:r>
    </w:p>
    <w:p>
      <w:pPr>
        <w:pStyle w:val="Body"/>
      </w:pPr>
      <w:r>
        <w:t>“毕竟我的网名是‘太阳好哥哥’，我应该站在这个位置，为自己，也为了更多像我这样的人。”王十二点开链接，飞快地填了个人信息，用户条款似乎也没有什么看的必要了，他直接在“我同意”的复选框上打了对勾，点了“提交”。</w:t>
      </w:r>
    </w:p>
    <w:p>
      <w:pPr>
        <w:pStyle w:val="Body"/>
      </w:pPr>
      <w:r>
        <w:t>公司很快给了王十二回复，说经过讨论，已经决定将他作为新的人选，而时下最新的全景沉浸式VR直播设备，将于次日寄到他家，一切程序和流程都已配置好，届时只要按照说明接入设备，就可以正式开始了。</w:t>
      </w:r>
    </w:p>
    <w:p>
      <w:pPr>
        <w:pStyle w:val="Body"/>
      </w:pPr>
      <w:r>
        <w:t>王十二向工作室提交了辞呈，在最后，他甚至还赌气地写上了一句话：“对不起，我要去成为太阳，为黑夜中行路的人照亮前路了。”虽然在正式的文书中写这样的话非常羞耻，但这也许是他所能做的唯一的反抗了。“希望这番话能恶心到看辞呈的人。”王十二点下发送键后，苦涩地笑了笑。</w:t>
      </w:r>
    </w:p>
    <w:p>
      <w:pPr>
        <w:pStyle w:val="FictionChapter"/>
      </w:pPr>
      <w:r>
        <w:t>4 新生之阳</w:t>
      </w:r>
    </w:p>
    <w:p>
      <w:pPr>
        <w:pStyle w:val="Body"/>
      </w:pPr>
      <w:r>
        <w:t>次日，直播设备寄到了他家。打开邮寄包裹，他发现里面有一份讲解主播工作细则的文件。他粗略扫去，发现要做的是：在虚拟世界中，扮演一个宅家美少女的形象。而直播的时间，也如同绀碧莫妮卡之前基本一样：除去每天必要的睡觉八小时和吃饭时间，其余时间无论他在做什么，也无论他是否在做取悦观众的工作，均要将直播设备设为开启状态，换言之，就是对观众的长时间陪伴。由于之前填写了住址，每日三餐均会由神思科技专员配送。模型和变声器等均为设备内置，只需戴上那个造型怪异的头盔，直播工作便宣告开始。</w:t>
      </w:r>
    </w:p>
    <w:p>
      <w:pPr>
        <w:pStyle w:val="Body"/>
      </w:pPr>
      <w:r>
        <w:t>拿起头盔的时候，他带着些许留恋地望了望傻球——也许是在现实世界中陪伴他时间最长的“朋友”，叹了口气：“再见傻球，我要去网络世界了，你也不需要去努力变成美少女了。”可傻球还是那么傻里傻气，一动不动。</w:t>
      </w:r>
    </w:p>
    <w:p>
      <w:pPr>
        <w:pStyle w:val="Body"/>
      </w:pPr>
      <w:r>
        <w:t>在打开头盔的电源之前，他无意间瞥见主播细则上的一行小字：“初次使用时，由于虚拟现实设备导致的类3D眩晕症，可能会导致使用者出现眩晕、昏厥等症状，但临床试验表明，这些症状在多次使用后，其剧烈程度会逐渐降低，最后对使用者造成的影响可以忽略不计。”</w:t>
      </w:r>
    </w:p>
    <w:p>
      <w:pPr>
        <w:pStyle w:val="Body"/>
      </w:pPr>
      <w:r>
        <w:t>他最后一次深情地望了一眼这四叠半斗室周遭的一切，做了最后一次深呼吸，感觉满腔斗室炸鸡的油腻味儿和没有及时换洗的衣物散发出的汗酸味儿，随后他对着墙啐了一口，在椅子上坐好，打开了电源。</w:t>
      </w:r>
    </w:p>
    <w:p>
      <w:pPr>
        <w:pStyle w:val="Body"/>
      </w:pPr>
      <w:r>
        <w:t>他听到了傻球慢吞吞地启动，前往擦拭地上的唾沫。</w:t>
      </w:r>
    </w:p>
    <w:p>
      <w:pPr>
        <w:pStyle w:val="Body"/>
      </w:pPr>
      <w:r>
        <w:t>随后，他只觉电流在两侧太阳穴间击了个对穿，他的意识被拖进了混沌的洪流之中。</w:t>
      </w:r>
    </w:p>
    <w:p>
      <w:pPr>
        <w:pStyle w:val="Body"/>
      </w:pPr>
      <w:r>
        <w:t>往事如走马灯般闪过。</w:t>
      </w:r>
    </w:p>
    <w:p>
      <w:pPr>
        <w:pStyle w:val="Body"/>
      </w:pPr>
      <w:r>
        <w:t>那些失眠的夜与难以忘怀的事涌到视野中。</w:t>
      </w:r>
    </w:p>
    <w:p>
      <w:pPr>
        <w:pStyle w:val="Body"/>
      </w:pPr>
      <w:r>
        <w:t>他看到自己执拗地拒绝了家人让他从政或从商的建议，修改了大学的第一志愿，选择了作为行业热点的数据科学。</w:t>
      </w:r>
    </w:p>
    <w:p>
      <w:pPr>
        <w:pStyle w:val="Body"/>
      </w:pPr>
      <w:r>
        <w:t>他看到自己在一个多雨的暮春，和心仪已久的女生一起走出图书馆，灰蒙蒙的天空突然下起细雨，而他从包中拿出了一把伞。</w:t>
      </w:r>
    </w:p>
    <w:p>
      <w:pPr>
        <w:pStyle w:val="Body"/>
      </w:pPr>
      <w:r>
        <w:t>他看到自己信心满满地给行业顶尖的高校和企业投送简历，他自信地认为，以他的能力和第一学历，拿下一些发展潜力较大的岗位，应该易如囊中取物。</w:t>
      </w:r>
    </w:p>
    <w:p>
      <w:pPr>
        <w:pStyle w:val="Body"/>
      </w:pPr>
      <w:r>
        <w:t>而随后，那些刻骨铭心的记忆和无法忘却的人，也纷纷浮现在眼前。</w:t>
      </w:r>
    </w:p>
    <w:p>
      <w:pPr>
        <w:pStyle w:val="Body"/>
      </w:pPr>
      <w:r>
        <w:t>他看到自己的行业随着量子计算的实现和超大规模人工智能的应用，逐渐变得一文不值。或者说并不是一文不值，只是不需要这么多吃饭的人。机器只要通电就行了，不需要吃饭，也不需要住处，更不需要谈恋爱。</w:t>
      </w:r>
    </w:p>
    <w:p>
      <w:pPr>
        <w:pStyle w:val="Body"/>
      </w:pPr>
      <w:r>
        <w:t>他看到那个女孩微笑着从包中也拿出一把伞，与他拉开距离，撑开了伞。尽管两人只隔着不到一把伞面的距离，可他在那个雨天，却感觉这距离如同站在地面遥望银河一般遥不可及。</w:t>
      </w:r>
    </w:p>
    <w:p>
      <w:pPr>
        <w:pStyle w:val="Body"/>
      </w:pPr>
      <w:r>
        <w:t>他看到自己一次次地面试，又一次次地落败，最后在失魂落魄中，接受了数据标记员这样一个如同昔日流水线女工一般的岗位。</w:t>
      </w:r>
    </w:p>
    <w:p>
      <w:pPr>
        <w:pStyle w:val="Body"/>
      </w:pPr>
      <w:r>
        <w:t>紧接着，眼前掠过一阵剧烈的闪光，仿佛有两个太阳在他的眼前爆发氦闪。</w:t>
      </w:r>
    </w:p>
    <w:p>
      <w:pPr>
        <w:pStyle w:val="Body"/>
      </w:pPr>
      <w:r>
        <w:t>他看到在那一个个无助的黑夜，在绀碧莫妮卡的直播间里，他一次又一次地请求莫妮卡为他念一些鼓励的话语。而莫妮卡吟哦最多的，是那一句诗：</w:t>
      </w:r>
    </w:p>
    <w:p>
      <w:pPr>
        <w:pStyle w:val="Body"/>
      </w:pPr>
      <w:r>
        <w:t>“而您,我的父亲,在生命那悲哀之极/</w:t>
      </w:r>
    </w:p>
    <w:p>
      <w:pPr>
        <w:pStyle w:val="Body"/>
      </w:pPr>
      <w:r>
        <w:t>我求您现在用您的热泪诅咒我,祝福我吧/</w:t>
      </w:r>
    </w:p>
    <w:p>
      <w:pPr>
        <w:pStyle w:val="Body"/>
      </w:pPr>
      <w:r>
        <w:t>不要温和地走进那个良夜/</w:t>
      </w:r>
    </w:p>
    <w:p>
      <w:pPr>
        <w:pStyle w:val="Body"/>
      </w:pPr>
      <w:r>
        <w:t>怒斥吧,怒斥光的消逝。”</w:t>
      </w:r>
    </w:p>
    <w:p>
      <w:pPr>
        <w:pStyle w:val="Body"/>
      </w:pPr>
      <w:r>
        <w:t>可他通常只是聊以自慰地落下热泪，无奈摇头，随后沉浸在音声的盛宴与感官的狂欢中，随后在悲哀的麻木和无谓的空虚中，虚弱地阖上眼镜，温和地走向那些个良夜……</w:t>
      </w:r>
    </w:p>
    <w:p>
      <w:pPr>
        <w:pStyle w:val="Body"/>
      </w:pPr>
      <w:r>
        <w:t>光芒渐盛，他感觉眩晕和恶心感一阵阵袭来，他感觉意识在消解，世界在融化，周遭一切都在震动、崩裂、解体；他感觉自己重新回到了温暖的液体中，那是母亲的怀抱，是初生的温暖……</w:t>
      </w:r>
    </w:p>
    <w:p>
      <w:pPr>
        <w:pStyle w:val="Body"/>
      </w:pPr>
      <w:r>
        <w:t>王十二在一片如同鸿蒙初开的混沌中睁开眼睛，只觉四肢百骸都充满着鼓动的活力，只觉得身体被盈盈清凉所包裹，宛若新生。</w:t>
      </w:r>
    </w:p>
    <w:p>
      <w:pPr>
        <w:pStyle w:val="Body"/>
      </w:pPr>
      <w:r>
        <w:t>她嗅到丝丝淡香，灿若春花，那是只属于十七八岁曼妙年华的气息。</w:t>
      </w:r>
    </w:p>
    <w:p>
      <w:pPr>
        <w:pStyle w:val="Body"/>
      </w:pPr>
      <w:r>
        <w:t>她慢抬手，轻柔舒畅，向旁挥去，却无法触到四叠半斗室中的一个物件。</w:t>
      </w:r>
    </w:p>
    <w:p>
      <w:pPr>
        <w:pStyle w:val="Body"/>
      </w:pPr>
      <w:r>
        <w:t>她缓开眼，周遭一切都氤氲在粉色的微光里，恰似朝霞满天，曦晖遍洒。</w:t>
      </w:r>
    </w:p>
    <w:p>
      <w:pPr>
        <w:pStyle w:val="Body"/>
      </w:pPr>
      <w:r>
        <w:t>她轻启唇，发出声音：“啊~”却是早已忘却的，如银铃般悦耳的声音。</w:t>
      </w:r>
    </w:p>
    <w:p>
      <w:pPr>
        <w:pStyle w:val="Body"/>
      </w:pPr>
      <w:r>
        <w:t>她感觉两颊有滚烫的液体流下，应是热泪。</w:t>
      </w:r>
    </w:p>
    <w:p>
      <w:pPr>
        <w:pStyle w:val="Body"/>
      </w:pPr>
      <w:r>
        <w:t>紧接着，她看到空气中漂过几行字：</w:t>
      </w:r>
    </w:p>
    <w:p>
      <w:pPr>
        <w:pStyle w:val="Body"/>
      </w:pPr>
      <w:r>
        <w:t>“这妹妹好可爱啊wwwwww”</w:t>
      </w:r>
    </w:p>
    <w:p>
      <w:pPr>
        <w:pStyle w:val="Body"/>
      </w:pPr>
      <w:r>
        <w:t>“最爱neet设定了prpr”</w:t>
      </w:r>
    </w:p>
    <w:p>
      <w:pPr>
        <w:pStyle w:val="Body"/>
      </w:pPr>
      <w:r>
        <w:t>原来直播已经开始了吗？</w:t>
      </w:r>
    </w:p>
    <w:p>
      <w:pPr>
        <w:pStyle w:val="FictionChapter"/>
      </w:pPr>
      <w:r>
        <w:t>5 往昔之影</w:t>
      </w:r>
    </w:p>
    <w:p>
      <w:pPr>
        <w:pStyle w:val="Body"/>
      </w:pPr>
      <w:r>
        <w:t>也许是因为脑子通过电的缘故，王十二没有什么疑虑就接受了自己是美少女这个设定。于是她就在五成羞耻感，五成刺激感中，开始了冒牌美少女的直播生活。</w:t>
      </w:r>
    </w:p>
    <w:p>
      <w:pPr>
        <w:pStyle w:val="Body"/>
      </w:pPr>
      <w:r>
        <w:t>在她自己所设计的虚拟空间中，她就那么怡然自得地玩着电脑，而不远处稀稀落落地布置着圆桌和椅子，以供观众逗留之用，她直播自己看直播，玩游戏，逛论坛，喝可乐，吃炸鸡……</w:t>
      </w:r>
    </w:p>
    <w:p>
      <w:pPr>
        <w:pStyle w:val="Body"/>
      </w:pPr>
      <w:r>
        <w:t>不知怎的，原先自己一个人网上冲浪的时候，总会感觉有些寂寥。而现如今，在众多网友注目之下，就算是浏览新闻也充满着莫名的喜乐。先前心中的郁结一扫而空，每当心情容易变坏的下午两点和半夜十二点，王十二总能感觉有一股莫名的生命力被注入到自己的心脏中，随后泵到四肢百骸，她感觉自己如同春日的暖阳，充满生机。</w:t>
      </w:r>
    </w:p>
    <w:p>
      <w:pPr>
        <w:pStyle w:val="Body"/>
      </w:pPr>
      <w:r>
        <w:t>粉丝和弹幕，有时虽有冒犯，但大都是鼓励之语。王十二也非常乐意和观众们聊天，有时也为心存忧虑的观众排忧解难，直播间的人气也日渐上升，她感到非常快乐。</w:t>
      </w:r>
    </w:p>
    <w:p>
      <w:pPr>
        <w:pStyle w:val="Body"/>
      </w:pPr>
      <w:r>
        <w:t>有一天，一条弹幕在她头顶飘过：“王十二小姐让我想起了绀碧莫妮卡还在的日子，泪目。”</w:t>
      </w:r>
    </w:p>
    <w:p>
      <w:pPr>
        <w:pStyle w:val="Body"/>
      </w:pPr>
      <w:r>
        <w:t>她突然感觉这个名字有些耳熟，可是这个被用来与她做比较的，那个被称为莫妮卡的人，究竟是谁呢？恍惚间她觉得有些困惑，好像还有那么一丝难过。可是紧接着，她又感觉到一阵活力自肌肤向身体的最深处涌去。是的，没有时间忧伤，重要的是快乐，不仅是为自己，也是为了大家。于是她笑了笑，不以为意。</w:t>
      </w:r>
    </w:p>
    <w:p>
      <w:pPr>
        <w:pStyle w:val="Body"/>
      </w:pPr>
      <w:r>
        <w:t>一日，粉丝群里，一个位居充值榜前十的粉丝突发奇想，对群友们说：“王小姐在家里宅了这么久，大家想不想看看她出门的样子啊？”</w:t>
      </w:r>
    </w:p>
    <w:p>
      <w:pPr>
        <w:pStyle w:val="Body"/>
      </w:pPr>
      <w:r>
        <w:t>以虚拟的形象在现实世界中进行直播，也并不是没有人这么做过，只不过……这貌似与宅家美少女的人设有些背离，王十二心想，公司会同意吗？</w:t>
      </w:r>
    </w:p>
    <w:p>
      <w:pPr>
        <w:pStyle w:val="Body"/>
      </w:pPr>
      <w:r>
        <w:t>但是大家却纷纷附和，表示特别想看王十二小姐的户外直播。</w:t>
      </w:r>
    </w:p>
    <w:p>
      <w:pPr>
        <w:pStyle w:val="Body"/>
      </w:pPr>
      <w:r>
        <w:t>她转念一想，罢了，自己的存在就是为了给大家带来快乐，如果是为了这个目的，公司应该也会同意的吧。</w:t>
      </w:r>
    </w:p>
    <w:p>
      <w:pPr>
        <w:pStyle w:val="Body"/>
      </w:pPr>
      <w:r>
        <w:t>于是她开始积极地筹备外出的地点，而粉丝们也热衷于参与其中。有一天，终于万事俱备，只欠东风，她只需要短暂地关掉一阵直播设备，回到现实世界，稍作安排，就可以准备户外直播了。</w:t>
      </w:r>
    </w:p>
    <w:p>
      <w:pPr>
        <w:pStyle w:val="Body"/>
      </w:pPr>
      <w:r>
        <w:t>可是就在此时，她突然愣住了：“退出键在哪？我该如何离开这个虚拟现实的世界？”</w:t>
      </w:r>
    </w:p>
    <w:p>
      <w:pPr>
        <w:pStyle w:val="Body"/>
      </w:pPr>
      <w:r>
        <w:t>弹幕纷纷表示不解：“你开最高权限关掉直播系统不就得了？”</w:t>
      </w:r>
    </w:p>
    <w:p>
      <w:pPr>
        <w:pStyle w:val="Body"/>
      </w:pPr>
      <w:r>
        <w:t>可是王十二却不知道如何才能触碰到这个直播系统外的任何东西。</w:t>
      </w:r>
    </w:p>
    <w:p>
      <w:pPr>
        <w:pStyle w:val="Body"/>
      </w:pPr>
      <w:r>
        <w:t xml:space="preserve">她突然想起来，她好像从来没有退出过直播界面，所有的餐饮配送，也都是在虚拟现实界面所看到的。一个恐怖的想法进入她的脑海：“在虚拟现实的环境里，我其实并没有办法区分我吃下去的东西究竟是现实世界的事物，还是虚拟的食物，如此说来……假使我自进入直播以来，从未在现实世界中摄取过一点养分，那我究竟在哪儿，又发生了什么？” </w:t>
      </w:r>
    </w:p>
    <w:p>
      <w:pPr>
        <w:pStyle w:val="Body"/>
      </w:pPr>
      <w:r>
        <w:t>可是没有人告诉她，她何以坐于此；也没人告诉她，这场直播何时可以结束；更无人告诉她，如何从这里离开。似乎在那次颅内电击后，一切都习以为常，一切都自然而然。</w:t>
      </w:r>
    </w:p>
    <w:p>
      <w:pPr>
        <w:pStyle w:val="Body"/>
      </w:pPr>
      <w:r>
        <w:t>可这真的是自然而然的事情吗？</w:t>
      </w:r>
    </w:p>
    <w:p>
      <w:pPr>
        <w:pStyle w:val="Body"/>
      </w:pPr>
      <w:r>
        <w:t>观众们注意到了王十二的异常，纷纷发送弹幕表示关心。</w:t>
      </w:r>
    </w:p>
    <w:p>
      <w:pPr>
        <w:pStyle w:val="Body"/>
      </w:pPr>
      <w:r>
        <w:t>此刻她又感觉，轻松和愉悦的感觉自外界涌入身中。“等等，究竟是我自己让我感到快乐，还是有什么别的东西让我以为我很快乐？”她如是想道。</w:t>
      </w:r>
    </w:p>
    <w:p>
      <w:pPr>
        <w:pStyle w:val="Body"/>
      </w:pPr>
      <w:r>
        <w:t>可就算有如此疑问，她还是笑着对网友们说：“没事的，我会想办法的。”</w:t>
      </w:r>
    </w:p>
    <w:p>
      <w:pPr>
        <w:pStyle w:val="FictionChapter"/>
      </w:pPr>
      <w:r>
        <w:t>6 现实之壁</w:t>
      </w:r>
    </w:p>
    <w:p>
      <w:pPr>
        <w:pStyle w:val="Body"/>
      </w:pPr>
      <w:r>
        <w:t>她决心找出真相，尽管一切都处在注目之中。</w:t>
      </w:r>
    </w:p>
    <w:p>
      <w:pPr>
        <w:pStyle w:val="Body"/>
      </w:pPr>
      <w:r>
        <w:t xml:space="preserve">她开始学习网络和通信知识，学习如何黑入电脑和摄像头。而观众对此也十分满意，齐呼“黑客宅家少女赛高！”。 </w:t>
      </w:r>
    </w:p>
    <w:p>
      <w:pPr>
        <w:pStyle w:val="Body"/>
      </w:pPr>
      <w:r>
        <w:t>可是该从何入手呢？</w:t>
      </w:r>
    </w:p>
    <w:p>
      <w:pPr>
        <w:pStyle w:val="Body"/>
      </w:pPr>
      <w:r>
        <w:t>一个名字突然跳进她的脑海：“傻球。”</w:t>
      </w:r>
    </w:p>
    <w:p>
      <w:pPr>
        <w:pStyle w:val="Body"/>
      </w:pPr>
      <w:r>
        <w:t>傻球？</w:t>
      </w:r>
    </w:p>
    <w:p>
      <w:pPr>
        <w:pStyle w:val="Body"/>
      </w:pPr>
      <w:r>
        <w:t>她突然想起，貌似那个扫地机器人，可以通过官网登录，进行远程开机。</w:t>
      </w:r>
    </w:p>
    <w:p>
      <w:pPr>
        <w:pStyle w:val="Body"/>
      </w:pPr>
      <w:r>
        <w:t>于是她入侵了自家的扫地机器人，打开了摄像头。</w:t>
      </w:r>
    </w:p>
    <w:p>
      <w:pPr>
        <w:pStyle w:val="Body"/>
      </w:pPr>
      <w:r>
        <w:t>傻球的指示灯再次点亮，只不过这次它有了一个操纵它的意志。</w:t>
      </w:r>
    </w:p>
    <w:p>
      <w:pPr>
        <w:pStyle w:val="Body"/>
      </w:pPr>
      <w:r>
        <w:t>王十二接收到傻球的摄像头返回的影响时，她愣住了：“我人呢？”</w:t>
      </w:r>
    </w:p>
    <w:p>
      <w:pPr>
        <w:pStyle w:val="Body"/>
      </w:pPr>
      <w:r>
        <w:t>先前属于王十二的房间，空无一人。按常理来讲，王十二应该是躺在椅子或者床上，进行虚拟现实直播的，可是此时却空空如也。</w:t>
      </w:r>
    </w:p>
    <w:p>
      <w:pPr>
        <w:pStyle w:val="Body"/>
      </w:pPr>
      <w:r>
        <w:t>当网友们为王十二终于成功入侵了一个“陌生人”的家中而欢呼雀跃时，王十二却陷入了沉思：“这究竟是怎么回事？”</w:t>
      </w:r>
    </w:p>
    <w:p>
      <w:pPr>
        <w:pStyle w:val="Body"/>
      </w:pPr>
      <w:r>
        <w:t>她只能选择从直播网站本身下手。</w:t>
      </w:r>
    </w:p>
    <w:p>
      <w:pPr>
        <w:pStyle w:val="Body"/>
      </w:pPr>
      <w:r>
        <w:t>一天，她终于通过抓包，溯源，找到了自己所佩戴虚拟现实直播设备的IP地址，然后入侵了同一个局域网中的摄像头。</w:t>
      </w:r>
    </w:p>
    <w:p>
      <w:pPr>
        <w:pStyle w:val="Body"/>
      </w:pPr>
      <w:r>
        <w:t>一切都似乎是水到渠成，一切都顺利得令人震惊。</w:t>
      </w:r>
    </w:p>
    <w:p>
      <w:pPr>
        <w:pStyle w:val="Body"/>
      </w:pPr>
      <w:r>
        <w:t>会不会有些太顺利了？</w:t>
      </w:r>
    </w:p>
    <w:p>
      <w:pPr>
        <w:pStyle w:val="Body"/>
      </w:pPr>
      <w:r>
        <w:t>她颤抖着点开了摄像头：只见在一个局促的小隔间里，王十二的现实躯壳悬浮在培养箱中，皮肤泡得发白，两侧太阳穴上还刺入了一对电极。那副身体的相貌本就令人生厌，浸泡在培养液中太久，又添几分水肿。</w:t>
      </w:r>
    </w:p>
    <w:p>
      <w:pPr>
        <w:pStyle w:val="Body"/>
      </w:pPr>
      <w:r>
        <w:t>那早已尘封的往事开始在眼前涌现。</w:t>
      </w:r>
    </w:p>
    <w:p>
      <w:pPr>
        <w:pStyle w:val="Body"/>
      </w:pPr>
      <w:r>
        <w:t>她继续敲击键盘，获取了培养箱的接口，发现体征监测系统无时无刻不在监控着躯体的精神状态，并不断向身体输入各种激素的类似物，以维持各项情绪和心态指标的稳定。</w:t>
      </w:r>
    </w:p>
    <w:p>
      <w:pPr>
        <w:pStyle w:val="Body"/>
      </w:pPr>
      <w:r>
        <w:t>只是这些额外的激素，会极大增加躯体的负担，长此以往，器官的衰竭只是迟早的事。</w:t>
      </w:r>
    </w:p>
    <w:p>
      <w:pPr>
        <w:pStyle w:val="Body"/>
      </w:pPr>
      <w:r>
        <w:t>所以，这就是莫妮卡突然宣布毕业的真相吗？</w:t>
      </w:r>
    </w:p>
    <w:p>
      <w:pPr>
        <w:pStyle w:val="Body"/>
      </w:pPr>
      <w:r>
        <w:t>所以，那些快乐的感觉，那些充实的感觉，都是虚假的吗？</w:t>
      </w:r>
    </w:p>
    <w:p>
      <w:pPr>
        <w:pStyle w:val="Body"/>
      </w:pPr>
      <w:r>
        <w:t>所以……绀碧莫妮卡那些让人充满希望的鼓励，也都是被营造出来的虚假吗？</w:t>
      </w:r>
    </w:p>
    <w:p>
      <w:pPr>
        <w:pStyle w:val="Body"/>
      </w:pPr>
      <w:r>
        <w:t>她颤抖着，俯下身去，开始呕吐。</w:t>
      </w:r>
    </w:p>
    <w:p>
      <w:pPr>
        <w:pStyle w:val="Body"/>
      </w:pPr>
      <w:r>
        <w:t>那些被遗忘的事情又重回脑海。</w:t>
      </w:r>
    </w:p>
    <w:p>
      <w:pPr>
        <w:pStyle w:val="Body"/>
      </w:pPr>
      <w:r>
        <w:t>失意。四叠半。莫妮卡。太阳。</w:t>
      </w:r>
    </w:p>
    <w:p>
      <w:pPr>
        <w:pStyle w:val="Body"/>
      </w:pPr>
      <w:r>
        <w:t>吐毕，心意已决。</w:t>
      </w:r>
    </w:p>
    <w:p>
      <w:pPr>
        <w:pStyle w:val="Body"/>
      </w:pPr>
      <w:r>
        <w:t>她开始狂笑，呕吐物还挂在嘴边。那副身体不要也罢，那些往事忘掉也罢，就算是只能快活一阵也罢，何不待在这温暖的虚拟世界？这里没有疲于奔命，没有奔波之苦，有的是网友们的鼓励，是源源不断的生机与活力。</w:t>
      </w:r>
    </w:p>
    <w:p>
      <w:pPr>
        <w:pStyle w:val="Body"/>
      </w:pPr>
      <w:r>
        <w:t>笑着笑着，她突然想起，刚才发生的事情，若被观众看到，未免有些失态。</w:t>
      </w:r>
    </w:p>
    <w:p>
      <w:pPr>
        <w:pStyle w:val="Body"/>
      </w:pPr>
      <w:r>
        <w:t>她抬起头，却发现一条弹幕也没有，甚至连原先一直萦绕在耳边的背景音乐，也消失不见。</w:t>
      </w:r>
    </w:p>
    <w:p>
      <w:pPr>
        <w:pStyle w:val="Body"/>
      </w:pPr>
      <w:r>
        <w:t>万籁俱寂。</w:t>
      </w:r>
    </w:p>
    <w:p>
      <w:pPr>
        <w:pStyle w:val="Body"/>
      </w:pPr>
      <w:r>
        <w:t>在培养箱系统的返回值中，她看到一些原本不会被输入的激素，正在被大量加入培养液。</w:t>
      </w:r>
    </w:p>
    <w:p>
      <w:pPr>
        <w:pStyle w:val="Body"/>
      </w:pPr>
      <w:r>
        <w:t>她看到培养箱中的那副躯体，开始不断地抽搐，四肢已经扭成了诡异的模样。</w:t>
      </w:r>
    </w:p>
    <w:p>
      <w:pPr>
        <w:pStyle w:val="Body"/>
      </w:pPr>
      <w:r>
        <w:t>她感觉眼前的画面暗了下来，意识再度开始陷入混沌，人生的走马灯再次闪过眼前。</w:t>
      </w:r>
    </w:p>
    <w:p>
      <w:pPr>
        <w:pStyle w:val="Body"/>
      </w:pPr>
      <w:r>
        <w:t>只不过此时，都是美好的回忆，都是与网友们度过的点点滴滴。没有悲伤，没有痛苦。</w:t>
      </w:r>
    </w:p>
    <w:p>
      <w:pPr>
        <w:pStyle w:val="Body"/>
      </w:pPr>
      <w:r>
        <w:t>她感觉自己正在走向温和的良夜……</w:t>
      </w:r>
    </w:p>
    <w:p>
      <w:pPr>
        <w:pStyle w:val="Body"/>
      </w:pPr>
      <w:r>
        <w:t>在陷入无边黑暗之前，她看到殷红的“放送事故”填满了整个直播间，黄黑相间的警戒条纹再次充斥在空气中……</w:t>
      </w:r>
    </w:p>
    <w:p>
      <w:pPr>
        <w:pStyle w:val="Body"/>
      </w:pPr>
      <w:r>
        <w:t>今日直播，据称由于网络不稳定的原因造成了放送事故，观众们纷纷表示，从王十二小姐找到自己虚拟现实直播设备IP地址的时候，直播就中断了。</w:t>
      </w:r>
    </w:p>
    <w:p>
      <w:pPr>
        <w:pStyle w:val="Body"/>
      </w:pPr>
      <w:r>
        <w:t>第二天，官方发布新闻《王十二小姐毕业宣言，真情流露，感人肺腑！》</w:t>
      </w:r>
    </w:p>
    <w:p>
      <w:pPr>
        <w:pStyle w:val="Body"/>
      </w:pPr>
      <w:r>
        <w:t>粉丝们留下了感人的留言。</w:t>
      </w:r>
    </w:p>
    <w:p>
      <w:pPr>
        <w:pStyle w:val="Body"/>
      </w:pPr>
      <w:r>
        <w:t>“感谢王十二小姐的陪伴，祝新生活一切顺利！”</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erif SC" w:hAnsi="Source Han Serif SC" w:eastAsia="思源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urce Han Serif SC" w:hAnsi="Source Han Serif SC" w:eastAsia="思源宋体"/>
      <w:b w:val="0"/>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Han Serif SC" w:hAnsi="Source Han Serif SC" w:eastAsia="思源黑体"/>
      <w:b w:val="0"/>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basedOn w:val="Normal"/>
    <w:rPr>
      <w:rFonts w:ascii="Source Han Serif SC" w:hAnsi="Source Han Serif SC" w:eastAsia="思源宋体"/>
      <w:b/>
      <w:sz w:val="21"/>
    </w:rPr>
  </w:style>
  <w:style w:type="paragraph" w:customStyle="1" w:styleId="Author">
    <w:name w:val="Author"/>
    <w:basedOn w:val="Normal"/>
    <w:rPr>
      <w:rFonts w:ascii="Source Han Serif SC" w:hAnsi="Source Han Serif SC" w:eastAsia="思源黑体"/>
      <w:b w:val="0"/>
      <w:sz w:val="21"/>
    </w:rPr>
  </w:style>
  <w:style w:type="paragraph" w:customStyle="1" w:styleId="PublicationInfo">
    <w:name w:val="PublicationInfo"/>
    <w:basedOn w:val="Normal"/>
    <w:rPr>
      <w:rFonts w:ascii="Source Han Serif SC" w:hAnsi="Source Han Serif SC" w:eastAsia="思源黑体"/>
      <w:b w:val="0"/>
      <w:sz w:val="21"/>
    </w:rPr>
  </w:style>
  <w:style w:type="paragraph" w:customStyle="1" w:styleId="Metadata">
    <w:name w:val="Metadata"/>
    <w:basedOn w:val="Normal"/>
    <w:rPr>
      <w:rFonts w:ascii="Source Han Serif SC" w:hAnsi="Source Han Serif SC" w:eastAsia="思源黑体"/>
      <w:b w:val="0"/>
      <w:sz w:val="21"/>
    </w:rPr>
  </w:style>
  <w:style w:type="paragraph" w:customStyle="1" w:styleId="FictionChapter">
    <w:name w:val="FictionChapter"/>
    <w:basedOn w:val="Normal"/>
    <w:rPr>
      <w:rFonts w:ascii="Source Han Serif SC" w:hAnsi="Source Han Serif SC" w:eastAsia="思源宋体"/>
      <w:b/>
      <w:sz w:val="21"/>
    </w:rPr>
  </w:style>
  <w:style w:type="paragraph" w:customStyle="1" w:styleId="Body">
    <w:name w:val="Body"/>
    <w:basedOn w:val="Normal"/>
    <w:rPr>
      <w:rFonts w:ascii="Source Han Serif SC" w:hAnsi="Source Han Serif SC" w:eastAsia="思源宋体"/>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四叠半</dc:title>
  <dc:subject/>
  <dc:creator>笠原JunE</dc:creator>
  <cp:keywords/>
  <dc:description>generated by python-docx</dc:description>
  <cp:lastModifiedBy/>
  <cp:revision>1</cp:revision>
  <dcterms:created xsi:type="dcterms:W3CDTF">2013-12-23T23:15:00Z</dcterms:created>
  <dcterms:modified xsi:type="dcterms:W3CDTF">2013-12-23T23:15:00Z</dcterms:modified>
  <cp:category/>
</cp:coreProperties>
</file>