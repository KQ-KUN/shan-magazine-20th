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Title"/>
      </w:pPr>
      <w:r>
        <w:t>煎饼回忆录</w:t>
      </w:r>
    </w:p>
    <w:p>
      <w:pPr>
        <w:pStyle w:val="Author"/>
      </w:pPr>
      <w:r>
        <w:t>文 / 奶牛煎饼（山东大学，2005 年生）</w:t>
      </w:r>
    </w:p>
    <w:p>
      <w:pPr>
        <w:pStyle w:val="Body"/>
      </w:pPr>
      <w:r>
        <w:t>“最震撼人的事情从不是死亡，是时间.”这是对我本人来说算是印象最为深刻的一段话了，时间会逐渐淹没我的记忆，就像海平面上升，先是记忆的平原，洼地再是记忆的丘壑，高山，盆地。渐渐的我不再害怕记忆的消逝，或者说我忘记了记忆消逝的恐惧，就这样继续走下去。我的记性很差，甚至于刚吃完饭便忘了吃过什么。我写到这里的时候就已经忘记这篇文章的大纲是什么了。索性我就这么写下去罢，写到哪里算哪里。</w:t>
      </w:r>
    </w:p>
    <w:p>
      <w:pPr>
        <w:pStyle w:val="Body"/>
      </w:pPr>
      <w:r>
        <w:t>我出生后在老家待到了五岁，那时几乎没有电子设备，仅有的也只是爷爷的收音机，他每天都会把电池拿出来晒一晒”晒一晒就有电了“爷爷总是说。所以我那时对世界的认知便是：土地，天空，收音机，乡亲们，漆黑的天空，天上的月亮或是浩瀚星宇。</w:t>
      </w:r>
    </w:p>
    <w:p>
      <w:pPr>
        <w:pStyle w:val="Body"/>
      </w:pPr>
      <w:r>
        <w:t>我们村没有人学过天文，自然没有人学过天文，村里唯一一个高材生上完初中后便指着天空中的那个勺子说是北斗七星，勺口指着的便是北极星。那时我对星星并没有太多感情，或许有过，但我也早已忘记。我的父亲喜欢摄影，如果没有他，我的童年也许就会彻底淹没在汪洋之中。</w:t>
      </w:r>
    </w:p>
    <w:p>
      <w:pPr>
        <w:pStyle w:val="Body"/>
      </w:pPr>
      <w:r>
        <w:t>一张张我的人生切片在电子数据中记载着，但其实拍的并不多，我爸总说我不喜欢拍照，也不喜欢合影，现在想想，也多少有些后悔当初自己的顽皮，那时的我已经死了，对于我来说我的大段小学生活已经彻底遗忘了。但有些事，我仍旧记得很清晰。</w:t>
      </w:r>
    </w:p>
    <w:p>
      <w:pPr>
        <w:pStyle w:val="Body"/>
      </w:pPr>
      <w:r>
        <w:t>“那时的你喜欢看书，看书好啊，你喜欢看什么我就给你买。”那时的父亲虽然对我严格，不让我玩游戏，但他极力支持我看书。他准许我用电脑在当当网上买书，那是我唯一能接触电子设备的理由了。发黄的屏幕，厚重的显示器，这是我对电脑的第一印象，我喜欢电脑，因为它可以让我看到许多没有见过的地方。在一次找书过程中，有那么一本书对我的印象极其深刻。</w:t>
      </w:r>
    </w:p>
    <w:p>
      <w:pPr>
        <w:pStyle w:val="Body"/>
      </w:pPr>
      <w:r>
        <w:t>没错就是这本书，很奇怪，对吧，一个小学生为什么会喜欢这本书呢？我也捉摸不透那时的我，但我也没办法去亲自询问他，毕竟他已经死了几年了，或许是因为封皮好看？抑或是因为想要炫耀？我不知道，但是就是因为这本书，让我开始喜欢科学，喜欢幻想。但光喜欢也不够，真正让我爱上科幻的，其实是我那“古板“的父亲。</w:t>
      </w:r>
    </w:p>
    <w:p>
      <w:pPr>
        <w:pStyle w:val="Media"/>
      </w:pPr>
    </w:p>
    <w:p>
      <w:pPr>
        <w:pStyle w:val="Caption"/>
      </w:pPr>
      <w:r>
        <w:t>△《生物中心主义》</w:t>
      </w:r>
    </w:p>
    <w:p>
      <w:pPr>
        <w:pStyle w:val="Body"/>
      </w:pPr>
      <w:r>
        <w:t>长大了想要成为科学家，想要成为航天员是每个孩子小时候都会听到的话。当时的我，也想要成为一名科学家，做许多酷酷的东西。那时的我，每天都在看书，每天都想买书，也许我看不懂，但是我总是喜欢看这些，第一本科幻小说是刘慈欣的三体。那是我第一次接触到小说，我爸说我总是在关灯睡觉的时候把头蒙在被子里看书，有时候没台灯，有时候有台灯。</w:t>
      </w:r>
    </w:p>
    <w:p>
      <w:pPr>
        <w:pStyle w:val="Body"/>
      </w:pPr>
      <w:r>
        <w:t>我比较惊讶于那时的自己居然可以在被子里看到文字，但很显然，我的眼睛就是这么戴上眼镜的，良好的读书姿势对眼睛才是好的。在之后我又买过很多书，小说基本上都是刘慈欣的，也有凡尔纳的，但买的最多的书还是科普类丛书，像是可怕的科学，我不知道我买了多少本，但是床下塞得满满当当的，那时的我渴望着书中的一切，很多科学实验让我如此着迷。</w:t>
      </w:r>
    </w:p>
    <w:p>
      <w:pPr>
        <w:pStyle w:val="Body"/>
      </w:pPr>
      <w:r>
        <w:t>以至于每次小学科学课我都是第一个举手发言的，科学课老师是我的语文老师，有意思的是我的语文并没有科学课那样的热情，但是科学课只是课，语文却是决定我可以上哪所初中的门票。</w:t>
      </w:r>
    </w:p>
    <w:p>
      <w:pPr>
        <w:pStyle w:val="Body"/>
      </w:pPr>
      <w:r>
        <w:t>当然了，那时并不知道成绩好才能上好初中，我就这么稀里糊涂的步入了初中。甚至连被没收的玩具都没来得及拿——与其说是玩具，倒不如说是一些奇奇怪怪的垃圾，包括且不限于红酒开瓶器，螺丝螺母，安全锤，卷尺等等等等，对于我来说，这些都是玩具，都可以幻想成一些新奇古怪的东西，哦对了，还有我爸公司里的光纤切割器，好几万，拆掉之后就没装起来过。</w:t>
      </w:r>
    </w:p>
    <w:p>
      <w:pPr>
        <w:pStyle w:val="Body"/>
      </w:pPr>
      <w:r>
        <w:t>还有机械硬盘，也是拆开来把里面的数据盘当作飞碟玩去了,也许有企业机密数据吧，我不知道，反正没少挨过打。但我爸还是支持我做自己喜欢做的事情。一天，他开车带我去了一个陌生的地方，他与店长聊着天，我望着玻璃柜中的天文望远镜发呆，那天发生了什么我早已忘记了，但是家里多了两个镜子，一台显微镜一台望远镜。</w:t>
      </w:r>
    </w:p>
    <w:p>
      <w:pPr>
        <w:pStyle w:val="Body"/>
      </w:pPr>
      <w:r>
        <w:t>回到家当天，我就把我的死皮拿去观察了，还为了看红细胞往死里抠鼻子，因为我总是因为抠鼻子流鼻血，我便以为抠鼻子必定会流鼻血。那天我看到了月亮上的陨石坑，看到了火星的颜色，那时我才知道每一颗星星都是有自己的颜色的。</w:t>
      </w:r>
    </w:p>
    <w:p>
      <w:pPr>
        <w:pStyle w:val="Body"/>
      </w:pPr>
      <w:r>
        <w:t>有关初中的记忆虽然很少，但却是我人生的第一大转折点，我认识到这个世界并不是非黑即白，认识到这个世界并不全是讨厌我的，认识到这个世界存在着真正的友谊。但戏谑的是初中的同学我已经全忘记了，班主任的名字、长的名字、老师的名字，我努力想了很久，但最终一无所获。有一天，初中的一个同学给我发了一条消息，给我拉回到了那个朦胧的初中。</w:t>
      </w:r>
    </w:p>
    <w:p>
      <w:pPr>
        <w:pStyle w:val="Body"/>
      </w:pPr>
      <w:r>
        <w:t>那时候我第一次拥有了手机，第一次独立面对别人，信息的洪流冲击着我的大脑，无数的想法不断浮现，那时，我开始画一些飞船，枪械之类的东西，隐晦难懂的科学名词被胡乱摆放在我的画册中，那时的我知道这些都是什么意思吗？我不清楚，不过我也无从考证了，毕竟我从来没有留下些什么，也没有记下什么。</w:t>
      </w:r>
    </w:p>
    <w:p>
      <w:pPr>
        <w:pStyle w:val="Body"/>
      </w:pPr>
      <w:r>
        <w:t>总而言之，初中的我爱上了幻想。这与小学的我不一样，我开始仰望星空，渴望探索，或者说，远离一切。那时候我爱上了星际迷航，碟状飞船的外形深深的印在了我的脑子里，我买了星际迷航的飞船图册，但是并没有怎么看，或许是因为飞船太过简约吧。</w:t>
      </w:r>
    </w:p>
    <w:p>
      <w:pPr>
        <w:pStyle w:val="Body"/>
      </w:pPr>
      <w:r>
        <w:t>我爸经常带我去看一些科幻电影，星际迷航就是在一次机缘巧合中看到了影院在放映，然后就去看了。那算是我第一次直观感受到科幻的魅力吧。曲率引擎的跃迁看得我心潮澎湃，几十光年的的距离在一瞬便到达了，那时我就在想，星星那么多，会不会撞上星星啊。星际穿越我也看过，那时我第一次直观地感受到广义相对论，库伯看着自己苍老的女儿，“我不害怕死亡，我害怕的是时间“便是在星际穿越中看到的。</w:t>
      </w:r>
    </w:p>
    <w:p>
      <w:pPr>
        <w:pStyle w:val="Body"/>
      </w:pPr>
      <w:r>
        <w:t>啊，高中，因为需要在学校住宿的关系，小说再次占据了手机的位置成为了娱乐的第一选择，那个时候我接触到了量子窃贼，自那以后我就变成了量子窃贼单推党了。忘川与葛弗罗，对于我这位想象力极其丰富的人来说简直就是身临其境，我迷上了它，于是我便开始给别人看量子窃贼，每一次传阅完，都会与对方分享读书感想，无不赞叹作者的绝妙手笔。但是在一次次传阅的过程中，我居然忘了书传给谁了。当然，我也忘了去问，于是便又从家里带了几本书继续传阅，自然也传丢了几本。我无法估计我的损失有多大，但是现在回想起来，也蛮不错的，我让不少人都爱上了科幻小说，不是吗？</w:t>
      </w:r>
    </w:p>
    <w:p>
      <w:pPr>
        <w:pStyle w:val="Body"/>
      </w:pPr>
      <w:r>
        <w:t>鉴于高中优秀的史地生专业水平，让我痴迷于世界观的幻想，星球的构造，生物的演化，无数的想法从脑中浮现，但我并没有写下来，蛮可惜的，不过我记得有好几次刚构想完一个地形，回到家一看，WOC！原神居然出这个地形了，于是便抛弃了那个想法重新想一些别的（悲</w:t>
      </w:r>
    </w:p>
    <w:p>
      <w:pPr>
        <w:pStyle w:val="Body"/>
      </w:pPr>
      <w:r>
        <w:t>在自己的脑子里逛了好几圈，就拾到了这些零零碎碎的记忆，啰里啰唆的写完之后，总是觉得自己写的很差，想要回去改，但是，就这样吧，这样才是原汁原味的煎饼吧。</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Han Sans SC" w:hAnsi="Source Han Sans SC" w:eastAsia="思源黑体"/>
      <w:b w:val="0"/>
      <w:bCs/>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Title"/>
    <w:basedOn w:val="Normal"/>
    <w:rPr>
      <w:rFonts w:ascii="Source Han Serif SC" w:hAnsi="Source Han Serif SC" w:eastAsia="思源宋体"/>
      <w:b/>
      <w:sz w:val="40"/>
    </w:rPr>
  </w:style>
  <w:style w:type="paragraph" w:customStyle="1" w:styleId="Author">
    <w:name w:val="Author"/>
    <w:basedOn w:val="Normal"/>
    <w:rPr>
      <w:rFonts w:ascii="Source Han Sans SC" w:hAnsi="Source Han Sans SC" w:eastAsia="思源黑体"/>
      <w:b w:val="0"/>
      <w:sz w:val="21"/>
    </w:rPr>
  </w:style>
  <w:style w:type="paragraph" w:customStyle="1" w:styleId="MemoirSection">
    <w:name w:val="MemoirSection"/>
    <w:basedOn w:val="Normal"/>
    <w:rPr>
      <w:rFonts w:ascii="Source Han Serif SC" w:hAnsi="Source Han Serif SC" w:eastAsia="思源宋体"/>
      <w:b/>
      <w:sz w:val="27"/>
    </w:rPr>
  </w:style>
  <w:style w:type="paragraph" w:customStyle="1" w:styleId="Body">
    <w:name w:val="Body"/>
    <w:basedOn w:val="Normal"/>
    <w:rPr>
      <w:rFonts w:ascii="Source Han Serif SC" w:hAnsi="Source Han Serif SC" w:eastAsia="思源宋体"/>
      <w:b w:val="0"/>
      <w:sz w:val="21"/>
    </w:rPr>
  </w:style>
  <w:style w:type="paragraph" w:customStyle="1" w:styleId="Media">
    <w:name w:val="Media"/>
    <w:basedOn w:val="Normal"/>
    <w:rPr>
      <w:rFonts w:ascii="Source Han Sans SC" w:hAnsi="Source Han Sans SC" w:eastAsia="思源黑体"/>
      <w:b w:val="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煎饼回忆录</dc:title>
  <dc:subject/>
  <dc:creator>奶牛煎饼</dc:creator>
  <cp:keywords/>
  <dc:description>generated by python-docx</dc:description>
  <cp:lastModifiedBy/>
  <cp:revision>1</cp:revision>
  <dcterms:created xsi:type="dcterms:W3CDTF">2013-12-23T23:15:00Z</dcterms:created>
  <dcterms:modified xsi:type="dcterms:W3CDTF">2013-12-23T23:15:00Z</dcterms:modified>
  <cp:category/>
</cp:coreProperties>
</file>