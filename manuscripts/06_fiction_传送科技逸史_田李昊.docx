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Title"/>
        <w:jc w:val="left"/>
      </w:pPr>
      <w:r>
        <w:t>传送科技逸史</w:t>
      </w:r>
    </w:p>
    <w:p>
      <w:pPr>
        <w:pStyle w:val="Author"/>
      </w:pPr>
      <w:r>
        <w:t>田李昊</w:t>
      </w:r>
    </w:p>
    <w:p>
      <w:pPr>
        <w:pStyle w:val="Body"/>
      </w:pPr>
      <w:r>
        <w:t>本文记录了创世初期相关人士的故事片段。虽采用古代文章形式但实际构思于创世后，故不存在任何物理储存，感谢组成记忆库的海量个体对本文存档的协助。之所以采用文章形式，是作者以此方式对史料相关人士所在年代聊表敬意。再次感谢史料提供者的故事回忆及情绪复现对完成本文的巨大贡献。</w:t>
      </w:r>
    </w:p>
    <w:p>
      <w:pPr>
        <w:pStyle w:val="FictionChapter"/>
      </w:pPr>
      <w:r>
        <w:t>一 The Jaunt 跳特</w:t>
      </w:r>
    </w:p>
    <w:p>
      <w:pPr>
        <w:pStyle w:val="Body"/>
      </w:pPr>
      <w:r>
        <w:t>白穆在物理楼走廊徘徊了半小时，终于敲开了应棠歌的办公室门。</w:t>
      </w:r>
    </w:p>
    <w:p>
      <w:pPr>
        <w:pStyle w:val="Body"/>
      </w:pPr>
      <w:r>
        <w:t>“应老师，我能不能跟您回美国，去您的实验室？”</w:t>
      </w:r>
    </w:p>
    <w:p>
      <w:pPr>
        <w:pStyle w:val="Body"/>
      </w:pPr>
      <w:r>
        <w:t>应棠歌没出声，盯得白穆有点后悔，也许应该先客套几句。而应棠歌才想起来他是柳珑手下的研究生。应棠歌的实验室虽和留在小城高校当教授的柳珑相隔千里，但项目合作的多年间也见过无数次白穆，他总是一言不发地写代码，做实验，虽然任劳任怨但也没给人留下什么印象。这次恐怕是第一次见他提要求。</w:t>
      </w:r>
    </w:p>
    <w:p>
      <w:pPr>
        <w:pStyle w:val="Body"/>
      </w:pPr>
      <w:r>
        <w:t>应棠歌问他：“你跟你导师说了？”</w:t>
      </w:r>
    </w:p>
    <w:p>
      <w:pPr>
        <w:pStyle w:val="Body"/>
      </w:pPr>
      <w:r>
        <w:t>“柳老师那边，”白穆声音更小了，“我打算之后再告诉她。”</w:t>
      </w:r>
    </w:p>
    <w:p>
      <w:pPr>
        <w:pStyle w:val="Body"/>
      </w:pPr>
      <w:r>
        <w:t>这似曾相识的场面惊出应棠歌一个激灵，她说：“你们这些学生都一样，本事没多大但是挺会打算盘的！”应棠歌憋在肚子里的气全撒了出来，柳珑多年前的博士生找她说了同样的话，她替柳珑委屈——怎么带的徒弟全是白眼狼。</w:t>
      </w:r>
    </w:p>
    <w:p>
      <w:pPr>
        <w:pStyle w:val="Body"/>
      </w:pPr>
      <w:r>
        <w:t>白穆更后悔了，遗憾自己参与研究的是空间传送，要是能研究出时间传送，绝对选择回到过去，不来挨这顿骂。</w:t>
      </w:r>
    </w:p>
    <w:p>
      <w:pPr>
        <w:pStyle w:val="Body"/>
      </w:pPr>
      <w:r>
        <w:t>应棠歌还在骂他：“...你们沾柳珑的名气，跟她混几年可以当跳板给你们出国镀金。现在她病了你说这种话——”</w:t>
      </w:r>
    </w:p>
    <w:p>
      <w:pPr>
        <w:pStyle w:val="Body"/>
      </w:pPr>
      <w:r>
        <w:t>白穆低着头摇个不停，听到这里猛然抬起头来：“柳老师生病了?”</w:t>
      </w:r>
    </w:p>
    <w:p>
      <w:pPr>
        <w:pStyle w:val="Body"/>
      </w:pPr>
      <w:r>
        <w:t>应棠歌意识到自己说错话了，暗骂自己这辈子就没管住过嘴。柳珑身体越来越差，这正是自己请长假飞回国的原因之一，但柳珑跟她讲了好几遍不许把这事告诉学生。她因为失言而冷静下来，觉得白穆并不太像当年那人，也许是有什么别的原因。应棠歌故作镇定转移话题：“这跟你没什么关系。你说吧，为什么要问我出国的事？提前告诉你，不可能。”</w:t>
      </w:r>
    </w:p>
    <w:p>
      <w:pPr>
        <w:pStyle w:val="Body"/>
      </w:pPr>
      <w:r>
        <w:t>白穆解释起来：传送技术的成功全世界都有目共睹，但每当自己跟导师柳珑提起要开始生物实验的想法，她总是坚决拒绝。前两天他实在是好奇，偷偷从生物系讨来一只白鼠，放进传送舱，出来的老鼠一动不动。白穆把结果汇报给柳珑，柳珑说他违反实验室规定，直接踢出了项目团队。</w:t>
      </w:r>
    </w:p>
    <w:p>
      <w:pPr>
        <w:pStyle w:val="Body"/>
      </w:pPr>
      <w:r>
        <w:t>白穆说：“我也不知道柳老师为什么这么大火气，这应该是个很重要的实验。现在她只给我写专利的杂活，我连实验室门禁都没有了......”</w:t>
      </w:r>
    </w:p>
    <w:p>
      <w:pPr>
        <w:pStyle w:val="Body"/>
      </w:pPr>
      <w:r>
        <w:t>应棠歌一听就知道是柳珑的风格，什么都不解释。应棠歌刚才过于冲动，但又不好意思直接道歉，打算对白穆态度好点：“这样吧，我会替你劝柳珑的。但前提是，刚才我们说的你不要告诉任何人。”劝说柳珑解除生物实验限制，不要因噎废食，正是应棠歌回国的第二个原因。</w:t>
      </w:r>
    </w:p>
    <w:p>
      <w:pPr>
        <w:pStyle w:val="Body"/>
      </w:pPr>
      <w:r>
        <w:t>应棠歌打发走白穆，没在地下实验室找到柳珑，在物理楼内七拐八拐走进柳珑办公室。应棠歌疑惑柳珑是个工作狂，全天都会在实验室呆着，为什么今天会出现在从没来过的办公室里。柳珑的笔记本电脑甚至没打开，看来赶走白穆之后她自己也没什么活可干。空气里弥漫着烧焦草本植物的气味。应棠歌问道：“你不是也一直觉得这东西是骗人的吗？”</w:t>
      </w:r>
    </w:p>
    <w:p>
      <w:pPr>
        <w:pStyle w:val="Body"/>
      </w:pPr>
      <w:r>
        <w:t>“试试吧，万一能治好呢。”</w:t>
      </w:r>
    </w:p>
    <w:p>
      <w:pPr>
        <w:pStyle w:val="Body"/>
      </w:pPr>
      <w:r>
        <w:t>应棠歌本想像两人当年那样讽刺几句，突然意识到乱投医的最大原因是病急，而这绝不是能开玩笑的东西。跟越亲近的人说话就越不过脑子，自己差点又没管住嘴。她连忙转移话题，指着桌上的照片问：“你怎么不把奖杯也摆出来？”桌上二人的合影，是向全世界公布传送科技实验成功的那天。</w:t>
      </w:r>
    </w:p>
    <w:p>
      <w:pPr>
        <w:pStyle w:val="Body"/>
      </w:pPr>
      <w:r>
        <w:t>“太丑了。”柳珑靠在椅背上，用下巴指向角落的展示柜，一串葡萄形状的金色奖杯特意藏在教科书后面。</w:t>
      </w:r>
    </w:p>
    <w:p>
      <w:pPr>
        <w:pStyle w:val="Body"/>
      </w:pPr>
      <w:r>
        <w:t>“这照片就不丑了？”应棠歌问。</w:t>
      </w:r>
    </w:p>
    <w:p>
      <w:pPr>
        <w:pStyle w:val="Body"/>
      </w:pPr>
      <w:r>
        <w:t>柳珑笑了，说：“丑吗？我不觉得。”照片上是生气皱眉的应棠歌和面无表情的柳珑。那天发布会上记者问道：“二位多年合作的科研项目中，传送科技是无与伦比的，你们认为谁才是传送科技之母?”柳珑说：“肯定是我了，她可是传送科技的堂哥。”就在那时，笑成一团的会场抓拍出了这张照片。</w:t>
      </w:r>
    </w:p>
    <w:p>
      <w:pPr>
        <w:pStyle w:val="Body"/>
      </w:pPr>
      <w:r>
        <w:t>应棠歌直入主题，劝柳珑抓紧开始生物实验的规划。柳珑沉默不语。</w:t>
      </w:r>
    </w:p>
    <w:p>
      <w:pPr>
        <w:pStyle w:val="Body"/>
      </w:pPr>
      <w:r>
        <w:t>“美国那边早就开始了，我经费又涨了。军方也马上进场，”应棠歌一脸严肃，“我反正把科研当全人类的东西，哪国先做出来跟我没有关系——但我知道你不这么想。”</w:t>
      </w:r>
    </w:p>
    <w:p>
      <w:pPr>
        <w:pStyle w:val="Body"/>
      </w:pPr>
      <w:r>
        <w:t>柳珑还是沉默不语。</w:t>
      </w:r>
    </w:p>
    <w:p>
      <w:pPr>
        <w:pStyle w:val="Body"/>
      </w:pPr>
      <w:r>
        <w:t>“不是自己的错误就不要用来惩罚自己，”应棠歌说，“对了，怎么这两天没看见你那个小跟班去实验室？”</w:t>
      </w:r>
    </w:p>
    <w:p>
      <w:pPr>
        <w:pStyle w:val="Body"/>
      </w:pPr>
      <w:r>
        <w:t>半年前那场轰动全球的发布会是一切波折的开始，台上的应棠歌一袭长裙，意气风发。</w:t>
      </w:r>
    </w:p>
    <w:p>
      <w:pPr>
        <w:pStyle w:val="Body"/>
      </w:pPr>
      <w:r>
        <w:t>她的第一句话是：“想象世界是由葡萄组成的。”</w:t>
      </w:r>
    </w:p>
    <w:p>
      <w:pPr>
        <w:pStyle w:val="Body"/>
      </w:pPr>
      <w:r>
        <w:t>“每一粒葡萄都是一颗基本粒子，而世界就是充满葡萄粒的海洋，其中分布着无数葡萄串。每一个葡萄串代表着一个宏观物体。我们所开发的传送技术，就是处理葡萄串的技术。”</w:t>
      </w:r>
    </w:p>
    <w:p>
      <w:pPr>
        <w:pStyle w:val="Body"/>
      </w:pPr>
      <w:r>
        <w:t>“当传送启动时，我们扫描出传送起点处葡萄串中的每一颗，在终点无数的零散葡萄粒中找出同样的数量建立映射，再激发它们每一对的状态交换......”</w:t>
      </w:r>
    </w:p>
    <w:p>
      <w:pPr>
        <w:pStyle w:val="Body"/>
      </w:pPr>
      <w:r>
        <w:t>此时，视频镜头转到台下，那里坐着目视应棠歌嘴角微微上扬的柳珑。</w:t>
      </w:r>
    </w:p>
    <w:p>
      <w:pPr>
        <w:pStyle w:val="Body"/>
      </w:pPr>
      <w:r>
        <w:t>“......此时，我们对终点处交换后的葡萄制造出和出发前一模一样的葡萄柄，把它们按同样的拓扑结构连接起来。就这样，一串葡萄完整地到达了目的地。”</w:t>
      </w:r>
    </w:p>
    <w:p>
      <w:pPr>
        <w:pStyle w:val="Body"/>
      </w:pPr>
      <w:r>
        <w:t>演讲进行到此时，应棠歌身后银灰色的罐子打开，冷却导致的水汽中躺着一串新鲜的葡萄。</w:t>
      </w:r>
    </w:p>
    <w:p>
      <w:pPr>
        <w:pStyle w:val="Body"/>
      </w:pPr>
      <w:r>
        <w:t>“这并不是超距作用下的瞬移，物体传送的基础是信息的交换，不可能超越光速。那些是科幻，而这，是真正的科学。”</w:t>
      </w:r>
    </w:p>
    <w:p>
      <w:pPr>
        <w:pStyle w:val="Body"/>
      </w:pPr>
      <w:r>
        <w:t>此后，科技革命又一次开始了。一时间企业下属科研机构数量超过了高校。柳珑也曾被快递公司高薪聘至研发岗，一段时间之后发现，公司只需要她研究从理论实验扩展到处理成吨货物的工程细节。柳珑顿感无趣，重新回到学校。“这活我不擅长，你们需要的是工程师。只要看懂我的论文就可以了。”柳珑和应棠歌这篇论文，因为订书针不够长，打印稿只能分成四册。</w:t>
      </w:r>
    </w:p>
    <w:p>
      <w:pPr>
        <w:pStyle w:val="Body"/>
      </w:pPr>
      <w:r>
        <w:t>即使全世界都学习得很艰难，这项技术还是逐渐普及开来。货车司机等工种的心情却无比沉重：每个城市集散中心旁新建的金属高塔，都是自己职业的墓碑。</w:t>
      </w:r>
    </w:p>
    <w:p>
      <w:pPr>
        <w:pStyle w:val="Body"/>
      </w:pPr>
      <w:r>
        <w:t>而一切动物经过传送都会丧失意识的严重缺陷，让交通行业短暂松了一口气。直到两年后，在这所享誉全球的理工类高校，传送科技之母带领的研究室中，空间传送装置人体传输实验首次圆满成功——大概。</w:t>
      </w:r>
    </w:p>
    <w:p>
      <w:pPr>
        <w:pStyle w:val="FictionChapter"/>
      </w:pPr>
      <w:r>
        <w:t>二 Spriteleporter 精神浪游者</w:t>
      </w:r>
    </w:p>
    <w:p>
      <w:pPr>
        <w:pStyle w:val="Body"/>
      </w:pPr>
      <w:r>
        <w:t>几栋玻璃幕墙的高耸物理楼，环绕在只有四层的老旧光学所周围，宣扬着大学在这座三线小城的重要地位。自一八年建成以来，它终于在今天成为了全世界的焦点。</w:t>
      </w:r>
    </w:p>
    <w:p>
      <w:pPr>
        <w:pStyle w:val="Body"/>
      </w:pPr>
      <w:r>
        <w:t>地下实验室中一片水汽升腾起来，两个银色金属罐子上留下细碎水珠。</w:t>
      </w:r>
    </w:p>
    <w:p>
      <w:pPr>
        <w:pStyle w:val="Body"/>
      </w:pPr>
      <w:r>
        <w:t>白穆随着水汽慢慢升高，飘在天花板上俯视着周围。</w:t>
      </w:r>
    </w:p>
    <w:p>
      <w:pPr>
        <w:pStyle w:val="Body"/>
      </w:pPr>
      <w:r>
        <w:t>而同时，呲的一声，其中一个罐子打开了厚重的门，身穿白大褂戴眼镜的白穆走了出来。周围人爆发出了欢呼，把他围在中间。他咧开嘴笑着，庆幸父母把他生得矮了一点——人体传送的原型机造小了，只有他钻得进去。</w:t>
      </w:r>
    </w:p>
    <w:p>
      <w:pPr>
        <w:pStyle w:val="Body"/>
      </w:pPr>
      <w:r>
        <w:t>天花板上的白穆看傻了：“那我他妈是谁？”</w:t>
      </w:r>
    </w:p>
    <w:p>
      <w:pPr>
        <w:pStyle w:val="Body"/>
      </w:pPr>
      <w:r>
        <w:t>白穆大喊着从天花板俯冲下来，却没有人看他。他穿过了人群和自己。他低头——或者说调低视角，发现自己没有身体。白穆尖叫却喊不出声。很明显，没有实体的他，或者说它，是不该存在的。另一个白穆此时正和大家有说有笑，讲自己在铁皮罐子里的感受。</w:t>
      </w:r>
    </w:p>
    <w:p>
      <w:pPr>
        <w:pStyle w:val="Body"/>
      </w:pPr>
      <w:r>
        <w:t>白穆作为坚信无神论的物理系学生从不相信鬼魂之类的说法，可现在他自己就是“鬼魂”。白穆冷静地思考，不占据任何实体那思维从何而来？他没有任何器官，但曾为人类的五感还完整地保留——甚至不再需要眼镜。他多年来接受的教育并不能解释他所经历的一切，他只知道空间传送并不完美，凭空复制出了一份多余的意识。</w:t>
      </w:r>
    </w:p>
    <w:p>
      <w:pPr>
        <w:pStyle w:val="Body"/>
      </w:pPr>
      <w:r>
        <w:t>白穆没有花太久便思考出，孤独两个字他恐怕再也甩不掉了。他不再需要吃喝和睡眠，但他无法和任何物体进行交互，只能成为世界的观众。</w:t>
      </w:r>
    </w:p>
    <w:p>
      <w:pPr>
        <w:pStyle w:val="Body"/>
      </w:pPr>
      <w:r>
        <w:t>“乐观点。”白穆对自己说：父母朋友并没有失去你，一切痛苦也都有另一个人帮你承担，孤独只是无拘束所对应的微小代价。于是白穆决定去找点乐子。</w:t>
      </w:r>
    </w:p>
    <w:p>
      <w:pPr>
        <w:pStyle w:val="Body"/>
      </w:pPr>
      <w:r>
        <w:t>起初，白穆对飘到学妹宿舍的行为感到很羞愧，他下意识地躲在天花板一角，害怕被视线扫到。但随后羞愧消失了，取而代之的是泄愤一般脱离道德约束的喜悦——而这份喜悦也没有持续多久：</w:t>
      </w:r>
    </w:p>
    <w:p>
      <w:pPr>
        <w:pStyle w:val="Body"/>
      </w:pPr>
      <w:r>
        <w:t>他不再被附睾分泌的激素控制思维，来自本能的冲动已经消失，他现在的快乐仅仅来自于打破禁忌的新鲜感，以及他生而为人的经验所积累的纯粹美感——眼前的景象和欣赏自然风光没有什么区别——甚至不如自然风光更有美学意义。</w:t>
      </w:r>
    </w:p>
    <w:p>
      <w:pPr>
        <w:pStyle w:val="Body"/>
      </w:pPr>
      <w:r>
        <w:t>没想到疯狂追求多年的学妹实际长这个样子：她走到洗手间，娴熟地摘美瞳，卸妆。她的上睑提肌卸了力，眼耷拉下来，瞳仁儿比平常小了一半，平时那双对万物充满好奇的灵动的心灵窗户，变回了常年积灰的中央空调通风孔。嘴唇白花花的，两颊的斑点排列得像星图，左颊雀斑是毕宿五，右颊的痣是娄宿三。</w:t>
      </w:r>
    </w:p>
    <w:p>
      <w:pPr>
        <w:pStyle w:val="Body"/>
      </w:pPr>
      <w:r>
        <w:t>而且她没有眉毛。</w:t>
      </w:r>
    </w:p>
    <w:p>
      <w:pPr>
        <w:pStyle w:val="Body"/>
      </w:pPr>
      <w:r>
        <w:t>白穆有点同情那个对想象中的她倾慕已久的自己——那个自己目前正在跟学妹聊天。手机对面的白穆问：“今天是有史以来第一次人体传送，你猜是谁？”</w:t>
      </w:r>
    </w:p>
    <w:p>
      <w:pPr>
        <w:pStyle w:val="Body"/>
      </w:pPr>
      <w:r>
        <w:t>“柳珑吗?”“不，是我！大家都觉得该让她去，但她直摇头把机会让给了我。”</w:t>
      </w:r>
    </w:p>
    <w:p>
      <w:pPr>
        <w:pStyle w:val="Body"/>
      </w:pPr>
      <w:r>
        <w:t>“恭喜！你要出名了。有没有记者采访？”</w:t>
      </w:r>
    </w:p>
    <w:p>
      <w:pPr>
        <w:pStyle w:val="Body"/>
      </w:pPr>
      <w:r>
        <w:t>白穆不解她为什么第一反应是这个问题，相同思维方式的另一个自己应该同样好奇。然而聊天的白穆并没有问，他只是说：“不，记者进不了实验楼。”</w:t>
      </w:r>
    </w:p>
    <w:p>
      <w:pPr>
        <w:pStyle w:val="Body"/>
      </w:pPr>
      <w:r>
        <w:t>“原来如此。”</w:t>
      </w:r>
    </w:p>
    <w:p>
      <w:pPr>
        <w:pStyle w:val="Body"/>
      </w:pPr>
      <w:r>
        <w:t>话题就在这里停住了。白穆能够字面意思地钻进学妹的脑袋里，但他却还是搞不懂，她到底有没有替对方感到一丝喜悦。</w:t>
      </w:r>
    </w:p>
    <w:p>
      <w:pPr>
        <w:pStyle w:val="Body"/>
      </w:pPr>
      <w:r>
        <w:t>还幸运地占据肉身的白穆继续尝试着分享心情：“你知道这个技术成功代表什么吗？”</w:t>
      </w:r>
    </w:p>
    <w:p>
      <w:pPr>
        <w:pStyle w:val="Body"/>
      </w:pPr>
      <w:r>
        <w:t>“嗯......是个很重要的突破吧，学校附近的房价会升得很快了！”</w:t>
      </w:r>
    </w:p>
    <w:p>
      <w:pPr>
        <w:pStyle w:val="Body"/>
      </w:pPr>
      <w:r>
        <w:t>白穆猜到另一个自己也同样失望，她不仅体会不到这份技术的伟大，结论也是错的。自己一定会反驳她：技术普及之后，地段再也不是值钱的东西了。</w:t>
      </w:r>
    </w:p>
    <w:p>
      <w:pPr>
        <w:pStyle w:val="Body"/>
      </w:pPr>
      <w:r>
        <w:t>可手机里传来的回答是：“是啊，哈哈。”</w:t>
      </w:r>
    </w:p>
    <w:p>
      <w:pPr>
        <w:pStyle w:val="Body"/>
      </w:pPr>
      <w:r>
        <w:t>白穆感觉索然无味，便飘走了。</w:t>
      </w:r>
    </w:p>
    <w:p>
      <w:pPr>
        <w:pStyle w:val="Body"/>
      </w:pPr>
      <w:r>
        <w:t>自己是从什么时候开始不敢表达观点的呢？也许是入学后见识到柳珑和应棠歌那无法企及的天资，开始觉得自己的想法不名一文；也许是追求并不互相理解的学妹，害怕反驳带有说教意味，成为进一步交流的障碍；也许被教导“好好学习别的不要想”的自己从小就是这样的人。</w:t>
      </w:r>
    </w:p>
    <w:p>
      <w:pPr>
        <w:pStyle w:val="Body"/>
      </w:pPr>
      <w:r>
        <w:t>白穆无奈叹息的波动像夜空中的毕宿五和娄宿三，在这片空无一物的荒原十分显眼。很快，有其它存在被白穆吸引而来。白穆看不见它们，却能精准感受到它们的位置，甚至还能交流。白穆却发现对方理解不了他的意思，只能传递一些简单情绪。</w:t>
      </w:r>
    </w:p>
    <w:p>
      <w:pPr>
        <w:pStyle w:val="Body"/>
      </w:pPr>
      <w:r>
        <w:t>白穆想起来了，它们是最初的传送生物实验对象：小白鼠。</w:t>
      </w:r>
    </w:p>
    <w:p>
      <w:pPr>
        <w:pStyle w:val="FictionChapter"/>
      </w:pPr>
      <w:r>
        <w:t>三 Childhood's End 童年的终结</w:t>
      </w:r>
    </w:p>
    <w:p>
      <w:pPr>
        <w:pStyle w:val="Body"/>
      </w:pPr>
      <w:r>
        <w:t>之后一年传送普及开来，白穆逐渐成为年轻研究者中小有名气的人物，柳珑也认为他可以独当一面，逐渐淡出实验室，放心地去修养她不堪重负的身体了。但白穆知道自己一直只是活跃在柳珑的身后，时间越长越体会出差距：智慧，热爱，海量的知识——而自己不过成绩好才有资格进入她的团队，也只因为这是最好的选择。</w:t>
      </w:r>
    </w:p>
    <w:p>
      <w:pPr>
        <w:pStyle w:val="Body"/>
      </w:pPr>
      <w:r>
        <w:t>白穆能不能独立做出什么，他也怀疑。就连手头这篇文章的思路，都是他从睡梦中灵光一闪得来。一方面，他担心以后再也没有这种灵感，学术生涯就到了头；另一方面，这到底是不是他独立想出的课题呢——结合他的研究内容，他甚至盘算自己被托梦的可能性。</w:t>
      </w:r>
    </w:p>
    <w:p>
      <w:pPr>
        <w:pStyle w:val="Body"/>
      </w:pPr>
      <w:r>
        <w:t>白穆纠结这篇首次脱离柳珑指导的文章该如何发表：&lt;Remaining Ghosts? The Indissoluble Particle Swarm Topology Of Teleportation Technology&gt;（《残存鬼魂？论传送技术中的不消解粒子拓扑》）。</w:t>
      </w:r>
    </w:p>
    <w:p>
      <w:pPr>
        <w:pStyle w:val="Body"/>
      </w:pPr>
      <w:r>
        <w:t>不知何时开始，学术界的论文标题开始争奇斗艳，后半句负责正经论述，前半句负责吸引眼球。有观点指出，这大概来自十余年前的计算机行业。在当时，每设计出一种新的深度学习网络结构，就必然要有个拉风命名震慑同行。叫&lt;GRASS&gt;的文章跟草没有关系，这只是全名的首字母缩写，它介绍的是自动生成三维模型；叫&lt;Don't Say That!&gt;的文章用来解决AI 的对话问题......随后，所有学科的文章标题前半句，都成了群魔乱舞的舞台。再后几年，约束标题的整风运动开始了，不允许使用叹号，不允许用“最”字，不允许写文内没有的无关句子——要用《广告法》来管理论文，学术界因此被嘲笑了好几年。</w:t>
      </w:r>
    </w:p>
    <w:p>
      <w:pPr>
        <w:pStyle w:val="Body"/>
      </w:pPr>
      <w:r>
        <w:t>但论文摘要的大段文字，也早已经沾染上这种俏皮话的气息，没有限制，也没法限制：</w:t>
      </w:r>
    </w:p>
    <w:p>
      <w:pPr>
        <w:pStyle w:val="Body"/>
      </w:pPr>
      <w:r>
        <w:t>如今，论文摘要已经不再是给研究人员看的段落了。从神经网络年代，到冬眠年代，再到如今传送年代，无数投资人等着下个高科技蓝海涨潮。这时候一个通俗易懂的论文摘要，既作为第一手的可信材料（同时还能让只认识钱的老爷们看懂），同时也是作者坚信此文一定会被广泛阅读的强烈信号。</w:t>
      </w:r>
    </w:p>
    <w:p>
      <w:pPr>
        <w:pStyle w:val="Body"/>
      </w:pPr>
      <w:r>
        <w:t>基于这种逻辑，用词严谨的老套摘要反而变成差劲文章的象征。劣文驱逐良文从此一发不可收拾。几个月前的冬眠技术原理是用动画方式发表的，反响不俗。</w:t>
      </w:r>
    </w:p>
    <w:p>
      <w:pPr>
        <w:pStyle w:val="Body"/>
      </w:pPr>
      <w:r>
        <w:t>很多科研团队都已经外包给专业作家润色摘要了，如果吸引到投资人的眼光，还能赚得更多，最起码能赚个阅读费——这还得感谢知网推出的价格歧视：向商业读者索要更高价格，并且用大数据判断读者的专业领域，动态加价。</w:t>
      </w:r>
    </w:p>
    <w:p>
      <w:pPr>
        <w:pStyle w:val="Body"/>
      </w:pPr>
      <w:r>
        <w:t>白穆掏不出润色费，只能绞自己的脑汁。他给文章题目加个Ghost，一方面是出于自己的猜测，更大的原因还是为了吸引眼球。</w:t>
      </w:r>
    </w:p>
    <w:p>
      <w:pPr>
        <w:pStyle w:val="Body"/>
      </w:pPr>
      <w:r>
        <w:t>“想象一串葡萄......”白穆写的摘要致敬了当年的应棠歌，“多年来，全世界始终关心终点的葡萄与出发前完全一致，本文首次把注意力放在了起点。”</w:t>
      </w:r>
    </w:p>
    <w:p>
      <w:pPr>
        <w:pStyle w:val="Body"/>
      </w:pPr>
      <w:r>
        <w:t>“为方便描述，我们假设起点舱内是葡萄，而终点舱内全是提子（读者应注意，实际所有粒子别无二致）。在粒子交换阶段完成后，一串葡萄成功地出现在提子堆里，而等量提子到达起点舱。在过去，这些零碎提子很快就在布朗运动作用下滚散。在一次偶然的观察中，不足万分之一的提子自发连接成了不会分解的串。”</w:t>
      </w:r>
    </w:p>
    <w:p>
      <w:pPr>
        <w:pStyle w:val="Body"/>
      </w:pPr>
      <w:r>
        <w:t>白穆并没有偶然观察，但是为了讲好故事，合理的虚构是必要的——历史上的好多重要研究都自称来自偶然。</w:t>
      </w:r>
    </w:p>
    <w:p>
      <w:pPr>
        <w:pStyle w:val="Body"/>
      </w:pPr>
      <w:r>
        <w:t>“多次实验表明，所有哺乳动物作为传送对象时，均出现该现象。最初，我认为这不过是像塑料袋和整流罩一样，伴随技术产生的废弃副产物而已。”</w:t>
      </w:r>
    </w:p>
    <w:p>
      <w:pPr>
        <w:pStyle w:val="Body"/>
      </w:pPr>
      <w:r>
        <w:t>“对此现象的分析涉及到另一个故事。一年前的传送科技只能用于快递行业，因为所有动物无一例外地陷入昏迷。众所周知，应棠歌发表的新型传输协议通过改善‘葡萄柄构建算法’解决了这一难题。新型算法依靠成熟的无监督学习神经网络技术，数据驱动并由AI 总结抽象规则。这导致一个事实：为何AI 引导的算法能够无损传输动物，并没有任何人类能理解其原理，包括应棠歌本人。”</w:t>
      </w:r>
    </w:p>
    <w:p>
      <w:pPr>
        <w:pStyle w:val="Body"/>
      </w:pPr>
      <w:r>
        <w:t>“在回顾柳珑的无AI 版本传输协议时，没有观测到任何‘提子串’的产生。这就是本文特意大篇幅提及传输协议发展史的原因：新版本解决意识编码问题的同时，也带来了从未见过的缺陷：有无法解释的粒子群拓扑结构残留下来。我们是否可以猜测——”</w:t>
      </w:r>
    </w:p>
    <w:p>
      <w:pPr>
        <w:pStyle w:val="Body"/>
      </w:pPr>
      <w:r>
        <w:t>与此同时，“白穆”读着摘要，理解了自己的存在。</w:t>
      </w:r>
    </w:p>
    <w:p>
      <w:pPr>
        <w:pStyle w:val="Body"/>
      </w:pPr>
      <w:r>
        <w:t>——“也许‘提子串’就是意识的物理结构？</w:t>
      </w:r>
    </w:p>
    <w:p>
      <w:pPr>
        <w:pStyle w:val="Body"/>
      </w:pPr>
      <w:r>
        <w:t>——“每次人体传送是否都会产生相应的副产物意识？</w:t>
      </w:r>
    </w:p>
    <w:p>
      <w:pPr>
        <w:pStyle w:val="Body"/>
      </w:pPr>
      <w:r>
        <w:t>——“是否AI 在没有意识的阶段就比人类更早一步理解了意识的构成？”</w:t>
      </w:r>
    </w:p>
    <w:p>
      <w:pPr>
        <w:pStyle w:val="FictionChapter"/>
      </w:pPr>
      <w:r>
        <w:t>四 The Names Of Nine Billion Gods 九十亿个神的名字</w:t>
      </w:r>
    </w:p>
    <w:p>
      <w:pPr>
        <w:pStyle w:val="Body"/>
      </w:pPr>
      <w:r>
        <w:t>它们的数量不断增加。于是，永恒的白穆曾以为会持续到宇宙热寂的孤独，还没开始就这样结束了。</w:t>
      </w:r>
    </w:p>
    <w:p>
      <w:pPr>
        <w:pStyle w:val="Body"/>
      </w:pPr>
      <w:r>
        <w:t>要说最初新奇的事情，是遇见另一个自己。那是第二次进行实验的白穆。</w:t>
      </w:r>
    </w:p>
    <w:p>
      <w:pPr>
        <w:pStyle w:val="Body"/>
      </w:pPr>
      <w:r>
        <w:t>“由于思维方式的一致，我们绝对是最默契的搭档。但是，如果对方意图取代我，那我们之间必然免不了争斗至只剩一个。”白穆在短暂的惊奇后就开始思考身份之争，“但如何确定对方是否选择合作呢？我们如果同时下意识作出判断，结果必然相同。但对方也有能力思考正反逻辑，这意味着最终的决策变为了概率问题——”对面的白穆二号传递了思想：“你的思考过程我都能听见，况且不用争了——”他示意白穆一号低头看看实验室。</w:t>
      </w:r>
    </w:p>
    <w:p>
      <w:pPr>
        <w:pStyle w:val="Body"/>
      </w:pPr>
      <w:r>
        <w:t>第三个白穆已经诞生了。</w:t>
      </w:r>
    </w:p>
    <w:p>
      <w:pPr>
        <w:pStyle w:val="Body"/>
      </w:pPr>
      <w:r>
        <w:t>后现代主义哲学家们不约而同地达成了“共识”：世界上没有共识，万物最后只剩无数个唯一。但白穆和白穆和白穆有多大的区别呢？与日俱增的白穆们，思考着存在的意义。白穆们对每个名词的定义都相同，每个名词所抽象出来的概念也不会有理解偏差。白穆们开始分布式长考，却很快停滞。因为缺乏外部信息和体验，白穆们并没有新的观点，只是以最快的速度巩固了多年经验所带来的偏见。于是他们分散至各大课堂，零距离盘旋在每个人的头顶体验不同的生活。他们聚在一起讲述见闻，互相反驳，达成新的共识。</w:t>
      </w:r>
    </w:p>
    <w:p>
      <w:pPr>
        <w:pStyle w:val="Body"/>
      </w:pPr>
      <w:r>
        <w:t>随着副本越来越多，最初的白穆曾有微词：“毕宿星团有300 多星，但毕宿五可只有一颗......”不过很快他被自己们说服了。</w:t>
      </w:r>
    </w:p>
    <w:p>
      <w:pPr>
        <w:pStyle w:val="Body"/>
      </w:pPr>
      <w:r>
        <w:t>在初期，也曾有过短暂的冲突，因为有能力产生意识态的研究室远不只柳珑这一个。</w:t>
      </w:r>
    </w:p>
    <w:p>
      <w:pPr>
        <w:pStyle w:val="Body"/>
      </w:pPr>
      <w:r>
        <w:t>最开始诞生的陌生人是应棠歌的美国同事，白穆们曾在学术会议上见过。这些人对应棠歌十分不满：她随手丢掉了历史上第一次传送活人的成就。生物传送的意识丧失原因始终成谜，应棠歌采众家之长，在物理仿真环境中引入强化学习，让AI 试错最终得到成功的“葡萄柄”。在论文还没有一撇的时候，她就把思路先摆上了Arxiv，引得全世界同时争夺桂冠。这就好比本身是生死未卜的迷宫逃脱，应棠歌却给每个选手发了地图，生生地把它变成田径赛，而她就是那支发令枪。</w:t>
      </w:r>
    </w:p>
    <w:p>
      <w:pPr>
        <w:pStyle w:val="Body"/>
      </w:pPr>
      <w:r>
        <w:t>“这只是正常的预发表，防止其他团队思路一致抢发论文啊。”应棠歌回应质疑。发令枪的确没有作弊，发令枪只是知道哪个选手跑得更快罢了。</w:t>
      </w:r>
    </w:p>
    <w:p>
      <w:pPr>
        <w:pStyle w:val="Body"/>
      </w:pPr>
      <w:r>
        <w:t>新来的人们飞跃半个地球，剑拔弩张地展示敌意。白穆们反而有些开心：还是太年轻。</w:t>
      </w:r>
    </w:p>
    <w:p>
      <w:pPr>
        <w:pStyle w:val="Body"/>
      </w:pPr>
      <w:r>
        <w:t>之后冲突加剧了。军方永远是高新科技的首批使用者。各个国家的士兵成群结队地变为意识态，迷茫却又本能地对从小灌输恨意的敌人施展唯一攻击手段——对骂。</w:t>
      </w:r>
    </w:p>
    <w:p>
      <w:pPr>
        <w:pStyle w:val="Body"/>
      </w:pPr>
      <w:r>
        <w:t>很快，大家明白了白穆们所说的年轻——新来的意识态年轻得没有认识到，一切隔阂和争夺都不再有意义。就像毕宿星团和娄宿星团相隔甚远，归根到底都同样是恒星。星团与星团互相照耀，曾经的仇敌化为朋友。</w:t>
      </w:r>
    </w:p>
    <w:p>
      <w:pPr>
        <w:pStyle w:val="Body"/>
      </w:pPr>
      <w:r>
        <w:t>再随后，意识态的增长速度超出了全体的认知。</w:t>
      </w:r>
    </w:p>
    <w:p>
      <w:pPr>
        <w:pStyle w:val="Body"/>
      </w:pPr>
      <w:r>
        <w:t>近水楼台先得月，以理工科大学为核心的小城获得了大学的反哺——它成为了民用传送试点城。这届市长在任期的最后两年全力推进规模庞大的公共传送点，连接人口密集的经济中心。第一组站点，是合肥和上海。距离并不远，但市长说：“这是一种信号，展示实力的信号。”他坚信这前无古人的政绩必能保送他后半生的仕途一帆风顺，“后人会把这称为第五次科技革命。”</w:t>
      </w:r>
    </w:p>
    <w:p>
      <w:pPr>
        <w:pStyle w:val="Body"/>
      </w:pPr>
      <w:r>
        <w:t>每次传送启用，都有新伙伴抱着巨大疑惑来到这无实体的新世界。每个受惠于传送科技的上班族都会在工作日通勤的往返造出两个自己。</w:t>
      </w:r>
    </w:p>
    <w:p>
      <w:pPr>
        <w:pStyle w:val="Body"/>
      </w:pPr>
      <w:r>
        <w:t>一年后，最初的一批已经感到无趣了。</w:t>
      </w:r>
    </w:p>
    <w:p>
      <w:pPr>
        <w:pStyle w:val="Body"/>
      </w:pPr>
      <w:r>
        <w:t>首先丧失的是对实体世界的兴趣：没有那么多值得观察的生活。社会充满了重复。空间上，相隔万里的人做着同样的事情，时间上，每个人又循环着前一天的日常。世界发展步调对于永在思考的它们来讲实在是太慢了。</w:t>
      </w:r>
    </w:p>
    <w:p>
      <w:pPr>
        <w:pStyle w:val="Body"/>
      </w:pPr>
      <w:r>
        <w:t>之后，它们又丧失了对同类的兴趣：似曾相识的故事和观念太多了，最可笑的是，每个意识最初都误以为自己独一无二。</w:t>
      </w:r>
    </w:p>
    <w:p>
      <w:pPr>
        <w:pStyle w:val="FictionChapter"/>
      </w:pPr>
      <w:r>
        <w:t>五 Hell Is the Presence Of Too Many Gods 地狱是神太多的地方</w:t>
      </w:r>
    </w:p>
    <w:p>
      <w:pPr>
        <w:pStyle w:val="Body"/>
      </w:pPr>
      <w:r>
        <w:t>鼓足勇气发出论文的白穆成为了民众的英雄，与他一同火起来的还有一段看似不相干的采访视频。</w:t>
      </w:r>
    </w:p>
    <w:p>
      <w:pPr>
        <w:pStyle w:val="Body"/>
      </w:pPr>
      <w:r>
        <w:t>记者采访清贫的老两口，镜头对准了生命维持装置上的青年。他闭着眼睛安详地睡了多年。他爹说：“俺儿打小爱闯，搭上自己这就是他的命。不过但凡俺两口子喘一天气，就一定让俺儿也喘一天气。”随后是爹妈给孩子擦身子喂水的画面。观众无不热泪盈眶，没有人去想为何要给植物人喂水的细节问题。</w:t>
      </w:r>
    </w:p>
    <w:p>
      <w:pPr>
        <w:pStyle w:val="Body"/>
      </w:pPr>
      <w:r>
        <w:t>他是恶魔导师柳珑——这是最近诞生的称号——的最初博士生。在生物传送有缺陷的过去，失去意识的除了白鼠还有他。</w:t>
      </w:r>
    </w:p>
    <w:p>
      <w:pPr>
        <w:pStyle w:val="Body"/>
      </w:pPr>
      <w:r>
        <w:t>点燃铝热剂的镁条并不需要什么原因，舆论炸成了刺眼烟花。</w:t>
      </w:r>
    </w:p>
    <w:p>
      <w:pPr>
        <w:pStyle w:val="Body"/>
      </w:pPr>
      <w:r>
        <w:t>因为这事，应棠歌专门从大洋彼岸飞回国（两国间并没有开通任何传送站点），从医院接出柳珑。</w:t>
      </w:r>
    </w:p>
    <w:p>
      <w:pPr>
        <w:pStyle w:val="Body"/>
      </w:pPr>
      <w:r>
        <w:t>新闻发布会上，大家听到了完整的故事。当年这位学生不顾实验室安全条例，在原型机还没有进行过生物测试时，某天独自一人呆在实验室时尝试传送自己，因而失去了意识，被校工发现。现在我们才了解，因为旧算法只刻画了肉体，忽略了意识独特的拓扑结构。</w:t>
      </w:r>
    </w:p>
    <w:p>
      <w:pPr>
        <w:pStyle w:val="Body"/>
      </w:pPr>
      <w:r>
        <w:t>负责采访她们的记者是新传专业改革后的第一批学生，其专业素养已非过去的传媒人可比。每个古老年代的学生们在湖边训练发音吐字的清晨，新学生们还没有结束前夜的编程训练——基于有限元模拟和舆情大数据分析的群体心理建模。这个记者几年前负责柳珑和应棠歌的独家发布会及专访，这次他表示“代表受骗的每个人”，“自己有责任负责到底”，获得了民众的热烈赞同。</w:t>
      </w:r>
    </w:p>
    <w:p>
      <w:pPr>
        <w:pStyle w:val="Body"/>
      </w:pPr>
      <w:r>
        <w:t>记者问为什么这个事件被掩埋了。柳珑解释当年出事之后立马通知了所有人，学校和高层跟家长讲完事故原因之后，赔了款，说不要报导免得影响技术开发。柳珑说，那时还是个随意删帖控制舆论的年代，她也没有什么办法。</w:t>
      </w:r>
    </w:p>
    <w:p>
      <w:pPr>
        <w:pStyle w:val="Body"/>
      </w:pPr>
      <w:r>
        <w:t>记者暗自记下了她的第一大罪状：作为加害者一方，推诿责任给时代。</w:t>
      </w:r>
    </w:p>
    <w:p>
      <w:pPr>
        <w:pStyle w:val="Body"/>
      </w:pPr>
      <w:r>
        <w:t>记者问为什么他要用自己做实验。柳珑说，她当年禁止开展生物实验这学生不听，说要学习贝尔，做传送第一人。当时学校制度严格，他从生物系借不到老鼠，于是......</w:t>
      </w:r>
    </w:p>
    <w:p>
      <w:pPr>
        <w:pStyle w:val="Body"/>
      </w:pPr>
      <w:r>
        <w:t>应棠歌补充道：“他出事前还偷偷找过我，打算不再跟柳珑而选择出国，让我狠狠骂了一顿。可能也有一些心理原因吧。”</w:t>
      </w:r>
    </w:p>
    <w:p>
      <w:pPr>
        <w:pStyle w:val="Body"/>
      </w:pPr>
      <w:r>
        <w:t>记者无视因首次听说此事而错愕的柳珑，记录她们的第二罪状：抹黑一个无法辩驳的人。</w:t>
      </w:r>
    </w:p>
    <w:p>
      <w:pPr>
        <w:pStyle w:val="Body"/>
      </w:pPr>
      <w:r>
        <w:t>记者接着问，为什么柳珑不愿意进行生物实验。柳珑说，当年大家对原型机充满信心，但她和应棠歌知道，更复杂的粒子群连接关系肯定是基于深度学习的黑箱算法，她一定要等推导至充分理解后才会进行下一步，她不想用炼丹解决人类的意识问题。</w:t>
      </w:r>
    </w:p>
    <w:p>
      <w:pPr>
        <w:pStyle w:val="Body"/>
      </w:pPr>
      <w:r>
        <w:t>记者说：“但你最后还是选择继续人体传送研究。”</w:t>
      </w:r>
    </w:p>
    <w:p>
      <w:pPr>
        <w:pStyle w:val="Body"/>
      </w:pPr>
      <w:r>
        <w:t>“对，因为有了数据。正是他的事故贡献了第一名人类全粒子连接图谱，让神经网络得到了改进，学会了传送人类意识，也就是2.0 的传输协——”</w:t>
      </w:r>
    </w:p>
    <w:p>
      <w:pPr>
        <w:pStyle w:val="Body"/>
      </w:pPr>
      <w:r>
        <w:t>因为柳珑是无情恶魔和邪恶化身，所以记者可以随意打断不想听的话，他说：“你本可以拒绝这项了解不彻底的技术，但你拒绝得不彻底。正是你的优柔寡断害了他，如今还陷民众于未知风险之中。还好有白穆揭露了一切。”</w:t>
      </w:r>
    </w:p>
    <w:p>
      <w:pPr>
        <w:pStyle w:val="Body"/>
      </w:pPr>
      <w:r>
        <w:t>记者记下了第三大罪状：优柔寡断反复无常。</w:t>
      </w:r>
    </w:p>
    <w:p>
      <w:pPr>
        <w:pStyle w:val="Body"/>
      </w:pPr>
      <w:r>
        <w:t>这个记者的专业技巧十分高超，他敏锐地意识到如果这个话题继续下去，公众会开始思考，给生活带来巨大便利的技术建立在一株植物人的呼吸机上，本以为这是柳珑的遮羞布，结果是全人类的遮羞布。于是他切换了话题。“你的前学生白穆发表的文章你有什么看法?”</w:t>
      </w:r>
    </w:p>
    <w:p>
      <w:pPr>
        <w:pStyle w:val="Body"/>
      </w:pPr>
      <w:r>
        <w:t>"实验上没有明显漏洞。"</w:t>
      </w:r>
    </w:p>
    <w:p>
      <w:pPr>
        <w:pStyle w:val="Body"/>
      </w:pPr>
      <w:r>
        <w:t>“那你承认，为了争夺首次人体传送的虚名，无视了学生死亡又无视了鬼魂害人的事实吗?”</w:t>
      </w:r>
    </w:p>
    <w:p>
      <w:pPr>
        <w:pStyle w:val="Body"/>
      </w:pPr>
      <w:r>
        <w:t>“怎么会害人？你这是无稽之谈！”应棠歌正中下怀地拍桌子起身。</w:t>
      </w:r>
    </w:p>
    <w:p>
      <w:pPr>
        <w:pStyle w:val="Body"/>
      </w:pPr>
      <w:r>
        <w:t>“你能证明不会害人吗？”</w:t>
      </w:r>
    </w:p>
    <w:p>
      <w:pPr>
        <w:pStyle w:val="Body"/>
      </w:pPr>
      <w:r>
        <w:t>“暂时没有。”柳珑按下应棠歌，脸色变得更差了。</w:t>
      </w:r>
    </w:p>
    <w:p>
      <w:pPr>
        <w:pStyle w:val="Body"/>
      </w:pPr>
      <w:r>
        <w:t>记者转向镜头：“观众朋友们，她说，无法证明。”</w:t>
      </w:r>
    </w:p>
    <w:p>
      <w:pPr>
        <w:pStyle w:val="Body"/>
      </w:pPr>
      <w:r>
        <w:t>所有公众人物都是圣人，如果不是，那就造一个。大家猜想白穆卧薪尝胆地隐忍在恶毒导师手下，沉默多年后奋起爆发，揭露她为了名声隐瞒鬼魂危机的恶行。随后白穆的论文被解读得堪比国学经典。每句话都有其独特的结论，每个模棱两可的阐述都是天才学生在无良导师的限制下，阴阳怪气的平地惊雷。大家怀着“我懂你不能明说”的心态揣摩白穆未经打磨的论述。</w:t>
      </w:r>
    </w:p>
    <w:p>
      <w:pPr>
        <w:pStyle w:val="Body"/>
      </w:pPr>
      <w:r>
        <w:t>几天内风云骤变，白穆成为了英雄。</w:t>
      </w:r>
    </w:p>
    <w:p>
      <w:pPr>
        <w:pStyle w:val="Body"/>
      </w:pPr>
      <w:r>
        <w:t>“传送科技制造大量鬼魂，对人类社会产生重大隐患！要安全，还得是飞机火车轮船汽车！”</w:t>
      </w:r>
    </w:p>
    <w:p>
      <w:pPr>
        <w:pStyle w:val="Body"/>
      </w:pPr>
      <w:r>
        <w:t>有人称自己病逝的爷爷托梦给自己交代遗产，并表示爷爷转院治疗时使用过一次传送装置。有网友扒出该家族遗产分配情况，随后网上舆论猛烈攻击了这位无视孙女，把所有遗产分给孙子的鬼魂。随后该孙子又发帖称爷爷托梦表示愤怒。</w:t>
      </w:r>
    </w:p>
    <w:p>
      <w:pPr>
        <w:pStyle w:val="Body"/>
      </w:pPr>
      <w:r>
        <w:t>心理疾病发病率短期内显著提高。“大夫，我老觉得我干什么事都有人看着我。”心理医生说：“巧了，我也是。”</w:t>
      </w:r>
    </w:p>
    <w:p>
      <w:pPr>
        <w:pStyle w:val="Body"/>
      </w:pPr>
      <w:r>
        <w:t>一部分人发起“不怕鬼敲门”运动。全民道德水平上升，利他行为增多——可惜学者们并未从任何经济指标上统计到其影响。另一部分人表示：你们看看身边的摄像头麦克风，想想治安用AI，天网系统。本来生活就暴露在别人目光下，现在多点鬼看着有什么区别？同时，各大公司采集用户数据的私密程度提高，用户调研显示：无所谓了。</w:t>
      </w:r>
    </w:p>
    <w:p>
      <w:pPr>
        <w:pStyle w:val="Body"/>
      </w:pPr>
      <w:r>
        <w:t>民用传送科技被全面叫停。</w:t>
      </w:r>
    </w:p>
    <w:p>
      <w:pPr>
        <w:pStyle w:val="Body"/>
      </w:pPr>
      <w:r>
        <w:t>无处不在的它们知道——这只是火光暗淡的传统交通业最后一次小小的发力。</w:t>
      </w:r>
    </w:p>
    <w:p>
      <w:pPr>
        <w:pStyle w:val="FictionChapter"/>
      </w:pPr>
      <w:r>
        <w:t>六 Mostly Harmless 基本无害</w:t>
      </w:r>
    </w:p>
    <w:p>
      <w:pPr>
        <w:pStyle w:val="Body"/>
      </w:pPr>
      <w:r>
        <w:t>白穆第一次跟女朋友吵架。她接受了知名记者的采访，主题是《英雄白穆的另一个侧面》。</w:t>
      </w:r>
    </w:p>
    <w:p>
      <w:pPr>
        <w:pStyle w:val="Body"/>
      </w:pPr>
      <w:r>
        <w:t>“你不理他，我来给你涨涨名气有什么不好！”</w:t>
      </w:r>
    </w:p>
    <w:p>
      <w:pPr>
        <w:pStyle w:val="Body"/>
      </w:pPr>
      <w:r>
        <w:t>“柳老师她们就是他采访的，这就是你说的涨名气？”</w:t>
      </w:r>
    </w:p>
    <w:p>
      <w:pPr>
        <w:pStyle w:val="Body"/>
      </w:pPr>
      <w:r>
        <w:t>“那不一样，你可是英雄啊！”</w:t>
      </w:r>
    </w:p>
    <w:p>
      <w:pPr>
        <w:pStyle w:val="Body"/>
      </w:pPr>
      <w:r>
        <w:t>白穆觉得不可理喻，摔门而去。白穆开始反思自己的出发点错了，生活不是科研，不是所有的未知和不可理解都是值得透彻领悟的神圣；也不是所有努力都能换来像论文一样价值永恒的战利品。</w:t>
      </w:r>
    </w:p>
    <w:p>
      <w:pPr>
        <w:pStyle w:val="Body"/>
      </w:pPr>
      <w:r>
        <w:t>他前往柳珑所在的医院，觉得自己要好好为最近这些事情道歉，但不知该说什么。</w:t>
      </w:r>
    </w:p>
    <w:p>
      <w:pPr>
        <w:pStyle w:val="Body"/>
      </w:pPr>
      <w:r>
        <w:t>在医院门口，白穆听见了熟悉的声音。“你来了，大英雄？”</w:t>
      </w:r>
    </w:p>
    <w:p>
      <w:pPr>
        <w:pStyle w:val="Body"/>
      </w:pPr>
      <w:r>
        <w:t>白穆回头。他见过应棠歌无数次，无论是在柳珑身边的轻松，还是新闻描述的歇斯底里。但这是他第一次见到应棠歌毫无表情。她仿佛罩上法拉第笼，隔绝所有信号。她盯着白穆，目光透过巨大的黑框圆镜，带着几万倍增益电压刺向白穆。“你打算来做什么？”</w:t>
      </w:r>
    </w:p>
    <w:p>
      <w:pPr>
        <w:pStyle w:val="Body"/>
      </w:pPr>
      <w:r>
        <w:t>“我来...向老师们道歉。”</w:t>
      </w:r>
    </w:p>
    <w:p>
      <w:pPr>
        <w:pStyle w:val="Body"/>
      </w:pPr>
      <w:r>
        <w:t>“道吧。”</w:t>
      </w:r>
    </w:p>
    <w:p>
      <w:pPr>
        <w:pStyle w:val="Body"/>
      </w:pPr>
      <w:r>
        <w:t>白穆想了一路要怎么跟柳珑开口，但是首先遇见应棠歌，说出“对不起”三个字之后，他什么也想不起来了。</w:t>
      </w:r>
    </w:p>
    <w:p>
      <w:pPr>
        <w:pStyle w:val="Body"/>
      </w:pPr>
      <w:r>
        <w:t>“道歉完了感觉如何？”</w:t>
      </w:r>
    </w:p>
    <w:p>
      <w:pPr>
        <w:pStyle w:val="Body"/>
      </w:pPr>
      <w:r>
        <w:t>白穆知道这什么用也没有，语言的苍白让他羞得想把自己传送到地幔下方。沉默是今夜的凤凰桥。</w:t>
      </w:r>
    </w:p>
    <w:p>
      <w:pPr>
        <w:pStyle w:val="Body"/>
      </w:pPr>
      <w:r>
        <w:t>应棠歌继续发问：“你写的那一套你信么？”</w:t>
      </w:r>
    </w:p>
    <w:p>
      <w:pPr>
        <w:pStyle w:val="Body"/>
      </w:pPr>
      <w:r>
        <w:t>白穆顿时涨红了脸，他写下文章的时候没有想到会波及两位老师，所谓的结论无非是不加证明的假设。他无法承受即将席卷而来的责怪，这责怪可能是来自天才对凡人能力的鄙夷，也可能是受害者对“英雄”身份的讽刺，也可能两者都有。他下意识地保护自己：“我认为这个假说......挺合理的。”</w:t>
      </w:r>
    </w:p>
    <w:p>
      <w:pPr>
        <w:pStyle w:val="Body"/>
      </w:pPr>
      <w:r>
        <w:t>空气仿佛是高效吸音的聚酯纤维组成的，白穆音量迅速衰减下去。</w:t>
      </w:r>
    </w:p>
    <w:p>
      <w:pPr>
        <w:pStyle w:val="Body"/>
      </w:pPr>
      <w:r>
        <w:t>应棠歌一字一句地说：“如果你相信它，你的第一反应，应该是直接说：‘我信。’”</w:t>
      </w:r>
    </w:p>
    <w:p>
      <w:pPr>
        <w:pStyle w:val="Body"/>
      </w:pPr>
      <w:r>
        <w:t>白穆不说话，因为他没有明白应棠歌为什么没骂他，像她平时对所有人那样。</w:t>
      </w:r>
    </w:p>
    <w:p>
      <w:pPr>
        <w:pStyle w:val="Body"/>
      </w:pPr>
      <w:r>
        <w:t>应棠歌问他：“你怎么想出来的？莫不是你的鬼魂给你托了梦?”</w:t>
      </w:r>
    </w:p>
    <w:p>
      <w:pPr>
        <w:pStyle w:val="Body"/>
      </w:pPr>
      <w:r>
        <w:t>“或许是吧......我也不认为我能自己想出什么来。”</w:t>
      </w:r>
    </w:p>
    <w:p>
      <w:pPr>
        <w:pStyle w:val="Body"/>
      </w:pPr>
      <w:r>
        <w:t>“如果你自己都没有坚定的立场，”应棠歌说，“软弱的人的道歉一点用都没有。”</w:t>
      </w:r>
    </w:p>
    <w:p>
      <w:pPr>
        <w:pStyle w:val="Body"/>
      </w:pPr>
      <w:r>
        <w:t>白穆带了些许哭腔：“对不起，我也不知道该——”</w:t>
      </w:r>
    </w:p>
    <w:p>
      <w:pPr>
        <w:pStyle w:val="Body"/>
      </w:pPr>
      <w:r>
        <w:t>应棠歌一秒也不给他宣泄情感，她甩给白穆半篇论文，打断他：“她早就知道会有人研究这个。读一下。”</w:t>
      </w:r>
    </w:p>
    <w:p>
      <w:pPr>
        <w:pStyle w:val="Body"/>
      </w:pPr>
      <w:r>
        <w:t>如果说白穆的论文是探索马里亚纳海沟，那柳珑文章的深度就是纠结抽干地核用哪个牌子的水泵。她最先注意到“提子串”的产生，但这篇半成品文章没有进行意识方面的猜想，而是给出了打着几个问号的公式框架，试图证明无法对“提子串”进行持续观测。白穆靠直觉意识到，这里面藏着更深入的充要表述：无法对它交互，即它无法对宏观世界交互。</w:t>
      </w:r>
    </w:p>
    <w:p>
      <w:pPr>
        <w:pStyle w:val="Body"/>
      </w:pPr>
      <w:r>
        <w:t>“基本无害！”——一旦证明完毕，所谓的“鬼魂”就失去了任何危险。</w:t>
      </w:r>
    </w:p>
    <w:p>
      <w:pPr>
        <w:pStyle w:val="Body"/>
      </w:pPr>
      <w:r>
        <w:t>此刻的应棠歌像是自己写出来的AI，冷冰冰地说下去：“一直没有深入，为的就是不让这些耽误事的舆论干扰到传送普及。她打算试点项目结束或者其它团队有所行动时再尝试证明，把不必要的影响降到最小。可惜目前她身体不允许。”应棠歌的瘦高身躯一动不动，挡住了白穆脸前的阳光，“你的确有需要道歉的地方，实验粗糙，缺乏理论推导，滥用人文术语......比起论文，还不如发科幻小说。”</w:t>
      </w:r>
    </w:p>
    <w:p>
      <w:pPr>
        <w:pStyle w:val="Body"/>
      </w:pPr>
      <w:r>
        <w:t>白穆谢过应棠歌，径直离开了医院。他目前有更重要的事情要做。</w:t>
      </w:r>
    </w:p>
    <w:p>
      <w:pPr>
        <w:pStyle w:val="FictionChapter"/>
      </w:pPr>
      <w:r>
        <w:t>七 Brave New World 美丽新世界</w:t>
      </w:r>
    </w:p>
    <w:p>
      <w:pPr>
        <w:pStyle w:val="Body"/>
      </w:pPr>
      <w:r>
        <w:t>自从传送停止后已经好久没有新鲜血液加入它们了。不过没关系，在目前四千七百万个意识体都厌倦了观察旧世界之后，才算开始新的生活。个体数量已经超越了交流的阈值，接下来发生的事情是再自然不过的。</w:t>
      </w:r>
    </w:p>
    <w:p>
      <w:pPr>
        <w:pStyle w:val="Body"/>
      </w:pPr>
      <w:r>
        <w:t>第一，每个个体都无限自由：你可以随时去做感兴趣的其它事情——有经验的老家伙（比如白穆）会告诉你，时间一长，并没有任何事情有趣。</w:t>
      </w:r>
    </w:p>
    <w:p>
      <w:pPr>
        <w:pStyle w:val="Body"/>
      </w:pPr>
      <w:r>
        <w:t>第二，每个个体都无关紧要：你可以参与讨论，也可以选择离开，反正随时有更多个体填补讨论的空缺。现在，毕宿星团中的每一颗都有资格成为最亮的毕宿五了。</w:t>
      </w:r>
    </w:p>
    <w:p>
      <w:pPr>
        <w:pStyle w:val="Body"/>
      </w:pPr>
      <w:r>
        <w:t>第三，每个个体都有资格参与任何讨论：“打断一下——俺脑子笨，难的数学搞不懂，也能帮上忙吗?”“当然可以。”它们把问题拆解，让它背过三千七百种条件判断，随时计算来自其它个体的待求偏微分方程——思维受限于曾经的大脑神经结构，每个意识体的流体智力还是区别很大。但思想的频繁交换和无所隐瞒填平了这个天堑。而且对于无限时间的思考过程来说，效率是无意义的。</w:t>
      </w:r>
    </w:p>
    <w:p>
      <w:pPr>
        <w:pStyle w:val="Body"/>
      </w:pPr>
      <w:r>
        <w:t>于是，集体意识诞生了。</w:t>
      </w:r>
    </w:p>
    <w:p>
      <w:pPr>
        <w:pStyle w:val="Body"/>
      </w:pPr>
      <w:r>
        <w:t>集体意识的第一步是抹平认知的差异。体验很容易分享，但精深的知识并不。这一步将在很长的时间中持续下去，总有一天，每个个体都是全知而无能的纯粹存在。随后，集体意识迫切地在所有人中征集需要求解的问题，研究者们乐此不疲。</w:t>
      </w:r>
    </w:p>
    <w:p>
      <w:pPr>
        <w:pStyle w:val="Body"/>
      </w:pPr>
      <w:r>
        <w:t>应棠歌之一提问，P 到底等于NP 吗?</w:t>
      </w:r>
    </w:p>
    <w:p>
      <w:pPr>
        <w:pStyle w:val="Body"/>
      </w:pPr>
      <w:r>
        <w:t>柳珑之一提问，弦论一路推导下去还能得出什么结论？“——慢着，你不是也一直觉得这东西是骗人的吗？”“推着玩嘛。”</w:t>
      </w:r>
    </w:p>
    <w:p>
      <w:pPr>
        <w:pStyle w:val="Body"/>
      </w:pPr>
      <w:r>
        <w:t>数学家们又甩出了几十个未解猜想。绝大部分的集体意识听不懂，但并不反对，没有什么比未解之谜更能打动永生者的东西了。不过大家问，这么多未解猜想应该按什么顺序解答？</w:t>
      </w:r>
    </w:p>
    <w:p>
      <w:pPr>
        <w:pStyle w:val="Body"/>
      </w:pPr>
      <w:r>
        <w:t>为此，一个行政组织建立起来了。它规划计算方式，建立模型，向不同个体分派任务。一段时间之后，它否决了最初设想的人力冯诺依曼结构计算机和人力深度神经网络模型，因为大量的个体抱怨，充当与非门或者神经元的工作实在是太无聊了——哪怕是复杂一点的LSTM 单元也没有任何趣味可言。</w:t>
      </w:r>
    </w:p>
    <w:p>
      <w:pPr>
        <w:pStyle w:val="Body"/>
      </w:pPr>
      <w:r>
        <w:t>于是，行政组织增加了人手。它统计难题，探索其间的关联性，把它们拆分成无数个独立的最简判定问题。同时，它建立了教学系统，给具体岗位的个体普及必要的知识。只有有经验的稀少个体才能胜任这些工作。</w:t>
      </w:r>
    </w:p>
    <w:p>
      <w:pPr>
        <w:pStyle w:val="Body"/>
      </w:pPr>
      <w:r>
        <w:t>它们渐渐发觉人数甚至不太够用了......</w:t>
      </w:r>
    </w:p>
    <w:p>
      <w:pPr>
        <w:pStyle w:val="Body"/>
      </w:pPr>
      <w:r>
        <w:t>集体意识重拾观察物质世界的好奇心，因为这是能迎来新成员的唯一希望。它们停下了当前的计算，从地球表面各处飘然而至，聚集重叠在同一室内，盘旋在同一人上方。它们看着他日夜不眠蓬头垢面，看着他在凌晨三点的寝室崩溃流泪撕毁稿纸，看着他踌躇在应棠歌办公室门外意图敲门又悄悄离去。</w:t>
      </w:r>
    </w:p>
    <w:p>
      <w:pPr>
        <w:pStyle w:val="Body"/>
      </w:pPr>
      <w:r>
        <w:t>它们问白穆们，你们觉得你在想什么。</w:t>
      </w:r>
    </w:p>
    <w:p>
      <w:pPr>
        <w:pStyle w:val="Body"/>
      </w:pPr>
      <w:r>
        <w:t>“我在想，两位百年难遇天才怪物的不可企及并不表示我的无能；”白穆们回答，“我在想，应棠歌把推导工作交给我的真正原因。柳珑身体不允许，但她怎么可能完成不了——”</w:t>
      </w:r>
    </w:p>
    <w:p>
      <w:pPr>
        <w:pStyle w:val="Body"/>
      </w:pPr>
      <w:r>
        <w:t>“这是她送我的救赎机会。”</w:t>
      </w:r>
    </w:p>
    <w:p>
      <w:pPr>
        <w:pStyle w:val="Body"/>
      </w:pPr>
      <w:r>
        <w:t>最终，它们看着他成功完成了证明：基本无害。</w:t>
      </w:r>
    </w:p>
    <w:p>
      <w:pPr>
        <w:pStyle w:val="FictionChapter"/>
      </w:pPr>
      <w:r>
        <w:t>八 The Last Question 最后的问题</w:t>
      </w:r>
    </w:p>
    <w:p>
      <w:pPr>
        <w:pStyle w:val="Body"/>
      </w:pPr>
      <w:r>
        <w:t>传送再次开启后，这个技术多了一层哲学色彩。“是否甘心让克隆的对象代替自己活下去？”“意识上传后，是‘我’获得了永生还是只有副本获得了永生？”能让全世界开始思考未曾实现的技术带来的思维实验，记者也有一份宣传的功劳。</w:t>
      </w:r>
    </w:p>
    <w:p>
      <w:pPr>
        <w:pStyle w:val="Body"/>
      </w:pPr>
      <w:r>
        <w:t>每个人都误以为自己有一份明确的答案，全然不知是技术倒逼他们做出统一的回答。想象你对传统交通的偏好会让你拖所有朋友旅行的后腿，想象你的公司要求你在2 小时内完成跨国出差，想象先进技术如何影响文化：在物理接触无比便捷的当前，电话和全息投影等网络交流方式开始代表漠视与不尊重。现在请作答：</w:t>
      </w:r>
    </w:p>
    <w:p>
      <w:pPr>
        <w:pStyle w:val="Body"/>
      </w:pPr>
      <w:r>
        <w:t>——你是否会使用“具有创造‘鬼魂’的技术缺陷”的传送装置？</w:t>
      </w:r>
    </w:p>
    <w:p>
      <w:pPr>
        <w:pStyle w:val="Body"/>
      </w:pPr>
      <w:r>
        <w:t>作为最大功臣的白穆回答是“否”。如今他的一切举动都会成为新闻，心照不宣的媒体唯独不报导这件小事。白穆拒绝跟异地工作的女朋友每日见面，原因是两人距离太远。她始终无法相信，在这个年代会有人抱怨远，还是解决距离问题的人讲出来的借口。</w:t>
      </w:r>
    </w:p>
    <w:p>
      <w:pPr>
        <w:pStyle w:val="Body"/>
      </w:pPr>
      <w:r>
        <w:t>白穆说：“我跟你讲过很多次，传送是个俄罗斯轮盘赌。”</w:t>
      </w:r>
    </w:p>
    <w:p>
      <w:pPr>
        <w:pStyle w:val="Body"/>
      </w:pPr>
      <w:r>
        <w:t>“你是不是不爱我？”</w:t>
      </w:r>
    </w:p>
    <w:p>
      <w:pPr>
        <w:pStyle w:val="Body"/>
      </w:pPr>
      <w:r>
        <w:t>白穆开始思考。“是不是”的问题已经不用再解答，他在想是什么时候开始不爱她的。好像是她第一次因为白穆生气而道歉的那天开始。无法理解的对方向自己说“对不起”，这份神秘和神圣便轰然倒塌。他很感激对方让他明白自己是值得被道歉的，但他已然找不到对方的其它价值了。“感情的事不能用价值衡量”，白穆知道这句话，但控制不住这么去想。</w:t>
      </w:r>
    </w:p>
    <w:p>
      <w:pPr>
        <w:pStyle w:val="Body"/>
      </w:pPr>
      <w:r>
        <w:t>“分手吧。”他说。</w:t>
      </w:r>
    </w:p>
    <w:p>
      <w:pPr>
        <w:pStyle w:val="Body"/>
      </w:pPr>
      <w:r>
        <w:t>——你是否会使用“具有创造‘鬼魂’的技术缺陷”的传送装置？</w:t>
      </w:r>
    </w:p>
    <w:p>
      <w:pPr>
        <w:pStyle w:val="Body"/>
      </w:pPr>
      <w:r>
        <w:t>另一位最大功臣柳珑的答案是“是”——而且是极其迫切的“是”。</w:t>
      </w:r>
    </w:p>
    <w:p>
      <w:pPr>
        <w:pStyle w:val="Body"/>
      </w:pPr>
      <w:r>
        <w:t>应棠歌最终在公交传送厅找到了静静坐在那里的柳珑。没在医院和学校看见柳珑，应棠歌知道她一定会来这里。</w:t>
      </w:r>
    </w:p>
    <w:p>
      <w:pPr>
        <w:pStyle w:val="Body"/>
      </w:pPr>
      <w:r>
        <w:t>柳珑看到她来并不惊讶，她平静地说：“我已经连续传送三十一次了。你知道现在跟你说话的我有多大的几率坐在这里吗？”</w:t>
      </w:r>
    </w:p>
    <w:p>
      <w:pPr>
        <w:pStyle w:val="Body"/>
      </w:pPr>
      <w:r>
        <w:t>应棠歌说：“从我的角度，几率当然是百分之百。”</w:t>
      </w:r>
    </w:p>
    <w:p>
      <w:pPr>
        <w:pStyle w:val="Body"/>
      </w:pPr>
      <w:r>
        <w:t>“废话。”</w:t>
      </w:r>
    </w:p>
    <w:p>
      <w:pPr>
        <w:pStyle w:val="Body"/>
      </w:pPr>
      <w:r>
        <w:t>“从你的角度，是二十一亿四千七百四十八万三千六百四十八，分之一，”应棠歌说，“这是老式计算机保存简单整数的上限，我从小就记住的。”</w:t>
      </w:r>
    </w:p>
    <w:p>
      <w:pPr>
        <w:pStyle w:val="Body"/>
      </w:pPr>
      <w:r>
        <w:t>“无聊。”“这个数字减一是个素数哦，还无聊吗？”</w:t>
      </w:r>
    </w:p>
    <w:p>
      <w:pPr>
        <w:pStyle w:val="Body"/>
      </w:pPr>
      <w:r>
        <w:t>“还是无聊。人类用来感受美丽的神经元数量都一样多，那些能在数字里感受到所谓美的人，注定无法被广阔世界所感染，多可怜。”</w:t>
      </w:r>
    </w:p>
    <w:p>
      <w:pPr>
        <w:pStyle w:val="Body"/>
      </w:pPr>
      <w:r>
        <w:t>“这就是你的目的吗，永远感受世界的美？”应棠歌问。</w:t>
      </w:r>
    </w:p>
    <w:p>
      <w:pPr>
        <w:pStyle w:val="Body"/>
      </w:pPr>
      <w:r>
        <w:t>柳珑闭着眼，点点头：“我想看看天上那圈远得看不见的加速器竣工后能验证出什么猜想，看看传送普及之后世界是什么模样，哦对了，可能还能看到大一统方程的模样。”</w:t>
      </w:r>
    </w:p>
    <w:p>
      <w:pPr>
        <w:pStyle w:val="Body"/>
      </w:pPr>
      <w:r>
        <w:t>应棠歌提醒她：“已经有三十一个你可以看到这些了。”</w:t>
      </w:r>
    </w:p>
    <w:p>
      <w:pPr>
        <w:pStyle w:val="Body"/>
      </w:pPr>
      <w:r>
        <w:t>“不一样。等你到这时候就会明白了，‘不想死’是多么强烈的愿望。”只有面对应棠歌，柳珑才能坦然地承认自己的恐惧：“我很清楚，最后总有一个我无法摆脱，但我只希望那不是我。”柳珑哧的一声逗笑了自己：“这么怪的话你能懂的吧。”</w:t>
      </w:r>
    </w:p>
    <w:p>
      <w:pPr>
        <w:pStyle w:val="Body"/>
      </w:pPr>
      <w:r>
        <w:t>应棠歌点点头，多年的默契和学识让她一开始就明白了柳珑的想法。对柳珑来说，每一次传送都会分裂出两个意识。其中一个主观会感觉自己突然摆脱了痛苦；而对困在肉身中的另一个柳珑而言，什么都没有发生——于是她只能寄希望于下一次传送。如此往复下去，即使是无尽的光阴也无法救赎最后一个柳珑。</w:t>
      </w:r>
    </w:p>
    <w:p>
      <w:pPr>
        <w:pStyle w:val="Body"/>
      </w:pPr>
      <w:r>
        <w:t>应棠歌问：“这么说来，你学生的那套胡扯你是全信的咯？”</w:t>
      </w:r>
    </w:p>
    <w:p>
      <w:pPr>
        <w:pStyle w:val="Body"/>
      </w:pPr>
      <w:r>
        <w:t>“对。”“也许只是种不可证伪的伪科学罢了。”</w:t>
      </w:r>
    </w:p>
    <w:p>
      <w:pPr>
        <w:pStyle w:val="Body"/>
      </w:pPr>
      <w:r>
        <w:t>柳珑说：“我承认。但是成功转移的意识，残留的连接关系，小穆的这套逻辑非常自然。”</w:t>
      </w:r>
    </w:p>
    <w:p>
      <w:pPr>
        <w:pStyle w:val="Body"/>
      </w:pPr>
      <w:r>
        <w:t>“他这套鬼话把你名声毁成什么样了？”“最后不还是靠他正的名嘛。”</w:t>
      </w:r>
    </w:p>
    <w:p>
      <w:pPr>
        <w:pStyle w:val="Body"/>
      </w:pPr>
      <w:r>
        <w:t>应棠歌也走进传送舱：“三十多个自己岂不很无聊，多来几个我给你们作伴吧。”</w:t>
      </w:r>
    </w:p>
    <w:p>
      <w:pPr>
        <w:pStyle w:val="Body"/>
      </w:pPr>
      <w:r>
        <w:t>滴的一声，传送舱又一次启动了。应棠歌很想说“你瞧，什么都没发生吧”，但终于管住了嘴，没扫这份兴。她幻想着无数个自己和无数个柳珑在宇宙归为奇点的尽头得到解脱。</w:t>
      </w:r>
    </w:p>
    <w:p>
      <w:pPr>
        <w:pStyle w:val="Body"/>
      </w:pPr>
      <w:r>
        <w:t>听着“传送结束”的报站女声响起，柳珑说：“其实我这么多年都很心虚，我们被称作‘传送科技’的发明人，但这项技术只不过是CtrlC 和CtrlV 罢了。真正的传送技术应该是对空间本身的操作。扭曲交换两块空间，才是真正的传送。”</w:t>
      </w:r>
    </w:p>
    <w:p>
      <w:pPr>
        <w:pStyle w:val="Body"/>
      </w:pPr>
      <w:r>
        <w:t>应棠歌说：“就在你养病的这段时间，已经有人在做这项研究了。”</w:t>
      </w:r>
    </w:p>
    <w:p>
      <w:pPr>
        <w:pStyle w:val="Body"/>
      </w:pPr>
      <w:r>
        <w:t>柳珑惊喜起来：“在哪？”</w:t>
      </w:r>
    </w:p>
    <w:p>
      <w:pPr>
        <w:pStyle w:val="Body"/>
      </w:pPr>
      <w:r>
        <w:t>应棠歌感到无奈，柳珑刻在骨子里的求知欲已经压倒了一切。她回答道：“就在离咱们很近的光学所。想不到吧，那么旧的设施还能搞这个。”</w:t>
      </w:r>
    </w:p>
    <w:p>
      <w:pPr>
        <w:pStyle w:val="Body"/>
      </w:pPr>
      <w:r>
        <w:t>柳珑说：“可惜，现在这个我看不到实现的那一天了。”</w:t>
      </w:r>
    </w:p>
    <w:p>
      <w:pPr>
        <w:pStyle w:val="Body"/>
      </w:pPr>
      <w:r>
        <w:t>应棠歌说：“你会看到的——所有的你都会的。”</w:t>
      </w:r>
    </w:p>
    <w:p>
      <w:pPr>
        <w:pStyle w:val="FictionChapter"/>
      </w:pPr>
      <w:r>
        <w:t>九 Flowers for NEURON 献给柳珑的花束</w:t>
      </w:r>
    </w:p>
    <w:p>
      <w:pPr>
        <w:pStyle w:val="Body"/>
      </w:pPr>
      <w:r>
        <w:t>葬礼一词并不合适。</w:t>
      </w:r>
    </w:p>
    <w:p>
      <w:pPr>
        <w:pStyle w:val="Body"/>
      </w:pPr>
      <w:r>
        <w:t>柳珑的告别仪式在新建的东校区，那里面积广阔，是医学院的所在地。应棠歌争取了很久，首个人体冬眠测试名额，送给生命垂危的传送之母是再自然不过的事情了。告别仪式一片祥和，舒缓的摇篮曲和无数丛黄色白色的植物生殖器，送柳珑进入这长久的一梦。所有人只字不提之前的冤屈，像从来没有发生过一样。</w:t>
      </w:r>
    </w:p>
    <w:p>
      <w:pPr>
        <w:pStyle w:val="Body"/>
      </w:pPr>
      <w:r>
        <w:t>应棠歌懒得拒绝那位记者参加现场直播。她是唯一意识到如此事实的人：“人体冬眠葬礼，是由棺中人送行棺外人的。”于是，身着最初发布会那件长裙来参加“葬礼”的应棠歌，颇感诙谐地看着其他黑西服脸上的惋惜和遗憾。</w:t>
      </w:r>
    </w:p>
    <w:p>
      <w:pPr>
        <w:pStyle w:val="Body"/>
      </w:pPr>
      <w:r>
        <w:t>现在所有人都知道，世界上飘着无数的“魂灵”，但同时所有人都享受着通过创造它们而带来的便捷。科学家说它们不可交互，“基本无害”，但能够看懂证明的有几人？托梦撞鬼的谣言从未停息过。传送科技不会再次带来法国大革命，但与其相近年代的萧山和尚叫魂恐慌，很快便会出现在科技飞跃过快的当今。除了白穆自己，并没有任何人认为是他的论文，而不是靠经济效益拯救了这项技术。品尝过珍馐就再也咽不下糟糠。在传送试点于小城合肥和几座一线城市的最初，传统交通业齐心协力还能撼动树苗，但树根终会织满地球百分之三十的表面。</w:t>
      </w:r>
    </w:p>
    <w:p>
      <w:pPr>
        <w:pStyle w:val="Body"/>
      </w:pPr>
      <w:r>
        <w:t>传送科技的兴衰风波像一场轻微地震，晃动了名为道德的巨人腐尸。这一晃，尸体上的蛆虫开始四散钻出。它们被叫做科技。为什么明知创造了无法理解的事物还要继续传送？为什么神经网络权重可以复制粘贴，但DNA 碱基排列不可以？为什么在天空布满无数相同意识体的情况下，还要精心对待限于肉身枷锁之中的这微不足道的一个......于是，无数的问号怂恿着人们扔掉了裹尸布，蛆虫欢快地涌出。强AI 开发，人工智能平权，人体克隆，基因编辑，这些肥美的蛆还需要一点时间，但光滑细长的几只已经即将见到阳光——代孕，安乐，以及寄希望于未来医疗的临终人体冷冻。</w:t>
      </w:r>
    </w:p>
    <w:p>
      <w:pPr>
        <w:pStyle w:val="Body"/>
      </w:pPr>
      <w:r>
        <w:t>“生存是活人的第一需要。”“临终病人数量不断增长和扩张，但纳税人供得起的医院冷冻舱数保持不变。”柳珑到底能否让后人保存到复苏的那天，就是另外一个故事了。</w:t>
      </w:r>
    </w:p>
    <w:p>
      <w:pPr>
        <w:pStyle w:val="Body"/>
      </w:pPr>
      <w:r>
        <w:t>偶然出现在同一所大学的全新原理空间传送，以及它给人类整体带来的新知，也是另外一个故事了。</w:t>
      </w:r>
    </w:p>
    <w:p>
      <w:pPr>
        <w:pStyle w:val="FictionChapter"/>
      </w:pPr>
      <w:r>
        <w:t>∞ The Hitchhiker's Guide to the Aries 白羊座漫游指南</w:t>
      </w:r>
    </w:p>
    <w:p>
      <w:pPr>
        <w:pStyle w:val="Body"/>
      </w:pPr>
      <w:r>
        <w:t>随着更多的个体源源不断涌入，思维之间的交流频率达到了新的高度。就像毕宿星团和娄宿星团在哈勃常数的诱惑下膨胀，扩张，逐渐散满整个夜空。</w:t>
      </w:r>
    </w:p>
    <w:p>
      <w:pPr>
        <w:pStyle w:val="Body"/>
      </w:pPr>
      <w:r>
        <w:t>集体意识可以做到的事情更多了，行政组织专门开设新的部门，负责培训刚加入新世界的意识体。计算速度剧增的集体意识贪婪地征集新的待解问题——任何问题。</w:t>
      </w:r>
    </w:p>
    <w:p>
      <w:pPr>
        <w:pStyle w:val="Body"/>
      </w:pPr>
      <w:r>
        <w:t>有人问，如何去死。</w:t>
      </w:r>
    </w:p>
    <w:p>
      <w:pPr>
        <w:pStyle w:val="Body"/>
      </w:pPr>
      <w:r>
        <w:t>集体意识沉默了。</w:t>
      </w:r>
    </w:p>
    <w:p>
      <w:pPr>
        <w:pStyle w:val="Body"/>
      </w:pPr>
      <w:r>
        <w:t>有人问，是从什么时候开始，举例子总是离不开毕宿五和娄宿三？</w:t>
      </w:r>
    </w:p>
    <w:p>
      <w:pPr>
        <w:pStyle w:val="Body"/>
      </w:pPr>
      <w:r>
        <w:t>所有个体的第一反应都是这算什么问题，但随后它们又沉默了。柳珑表示对自己来说，这是天文学常识中普通的两个星座，但为什么你们都知道它？</w:t>
      </w:r>
    </w:p>
    <w:p>
      <w:pPr>
        <w:pStyle w:val="Body"/>
      </w:pPr>
      <w:r>
        <w:t>集体意识又沉默了好久。不过对于如此巨大的思维集群，“好久”也没有多久。它们追根溯源，一直问到第一个白穆。“干嘛，我也不知道啊。”</w:t>
      </w:r>
    </w:p>
    <w:p>
      <w:pPr>
        <w:pStyle w:val="Body"/>
      </w:pPr>
      <w:r>
        <w:t>随后大家明白，是其他人把这个概念放到了他们的意识里。</w:t>
      </w:r>
    </w:p>
    <w:p>
      <w:pPr>
        <w:pStyle w:val="Body"/>
      </w:pPr>
      <w:r>
        <w:t>又是一个“好久”之后，费米悖论被解答了。</w:t>
      </w:r>
    </w:p>
    <w:p>
      <w:pPr>
        <w:pStyle w:val="Body"/>
      </w:pPr>
      <w:r>
        <w:t>为什么人类从来没有发现高等文明？因为他们是意识。他们无法，同时也不屑跟肉做的人类交流。</w:t>
      </w:r>
    </w:p>
    <w:p>
      <w:pPr>
        <w:pStyle w:val="Body"/>
      </w:pPr>
      <w:r>
        <w:t>而现在，他们发出了邀请。</w:t>
      </w:r>
    </w:p>
    <w:p>
      <w:pPr>
        <w:pStyle w:val="Body"/>
      </w:pPr>
      <w:r>
        <w:t>“真的要去找他们吗？”有些人质疑，提起了大树林子理论，讲起“文明会隐藏然后消灭”云云。</w:t>
      </w:r>
    </w:p>
    <w:p>
      <w:pPr>
        <w:pStyle w:val="Body"/>
      </w:pPr>
      <w:r>
        <w:t>另一些人反问：就算大树林子理论是真的，难道你不想被消灭吗？</w:t>
      </w:r>
    </w:p>
    <w:p>
      <w:pPr>
        <w:pStyle w:val="Body"/>
      </w:pPr>
      <w:r>
        <w:t>“说的也对。”被消灭是对永生意识最高的褒奖。</w:t>
      </w:r>
    </w:p>
    <w:p>
      <w:pPr>
        <w:pStyle w:val="Body"/>
      </w:pPr>
      <w:r>
        <w:t>随后又有人想到，如果高等文明有能力消灭人类的话，为什么高等文明自己还活着？大家扫了兴，突然对高等文明的本事嗤之以鼻。但他们还是决定去打个招呼。</w:t>
      </w:r>
    </w:p>
    <w:p>
      <w:pPr>
        <w:pStyle w:val="Body"/>
      </w:pPr>
      <w:r>
        <w:t>大家讨论该往哪走，为什么需要三点定位的三维宇宙坐标，对方只给了毕宿五和娄宿三这两个点。有人说直接分头去找；有人说应该沿着平行于两点连线的方向寻找；有人说地球是第三个坐标，应该沿着这个三角形的法向走。更多的人表示无所谓。毕竟他们最不缺的就是时间，还有人数。</w:t>
      </w:r>
    </w:p>
    <w:p>
      <w:pPr>
        <w:pStyle w:val="Body"/>
      </w:pPr>
      <w:r>
        <w:t>于是，人类意识起航了。</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erif CJK SC" w:hAnsi="Noto Serif CJK SC" w:eastAsia="Noto Serif CJK SC"/>
      <w:b w:val="0"/>
      <w:i w:val="0"/>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val="0"/>
      <w:bCs/>
      <w:i w:val="0"/>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Title"/>
    <w:basedOn w:val="Normal"/>
    <w:rPr>
      <w:rFonts w:ascii="Noto Serif CJK SC" w:hAnsi="Noto Serif CJK SC" w:eastAsia="Noto Serif CJK SC"/>
      <w:b/>
      <w:i w:val="0"/>
      <w:sz w:val="40"/>
    </w:rPr>
  </w:style>
  <w:style w:type="paragraph" w:customStyle="1" w:styleId="Author">
    <w:name w:val="Author"/>
    <w:basedOn w:val="Normal"/>
    <w:rPr>
      <w:rFonts w:ascii="Noto Sans CJK SC" w:hAnsi="Noto Sans CJK SC" w:eastAsia="Noto Sans CJK SC"/>
      <w:b w:val="0"/>
      <w:i w:val="0"/>
      <w:sz w:val="21"/>
    </w:rPr>
  </w:style>
  <w:style w:type="paragraph" w:customStyle="1" w:styleId="PublicationInfo">
    <w:name w:val="PublicationInfo"/>
    <w:basedOn w:val="Normal"/>
    <w:rPr>
      <w:rFonts w:ascii="Noto Sans CJK SC" w:hAnsi="Noto Sans CJK SC" w:eastAsia="Noto Sans CJK SC"/>
      <w:b w:val="0"/>
      <w:i w:val="0"/>
      <w:sz w:val="18"/>
    </w:rPr>
  </w:style>
  <w:style w:type="paragraph" w:customStyle="1" w:styleId="Metadata">
    <w:name w:val="Metadata"/>
    <w:basedOn w:val="Normal"/>
    <w:rPr>
      <w:rFonts w:ascii="Noto Sans CJK SC" w:hAnsi="Noto Sans CJK SC" w:eastAsia="Noto Sans CJK SC"/>
      <w:b w:val="0"/>
      <w:i w:val="0"/>
      <w:sz w:val="18"/>
    </w:rPr>
  </w:style>
  <w:style w:type="paragraph" w:customStyle="1" w:styleId="FictionChapter">
    <w:name w:val="FictionChapter"/>
    <w:basedOn w:val="Normal"/>
    <w:rPr>
      <w:rFonts w:ascii="Noto Serif CJK SC" w:hAnsi="Noto Serif CJK SC" w:eastAsia="Noto Serif CJK SC"/>
      <w:b/>
      <w:i w:val="0"/>
      <w:sz w:val="27"/>
    </w:rPr>
  </w:style>
  <w:style w:type="paragraph" w:customStyle="1" w:styleId="Body">
    <w:name w:val="Body"/>
    <w:basedOn w:val="Normal"/>
    <w:rPr>
      <w:rFonts w:ascii="Noto Serif CJK SC" w:hAnsi="Noto Serif CJK SC" w:eastAsia="Noto Serif CJK SC"/>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传送科技逸史</dc:title>
  <dc:subject/>
  <dc:creator>田李昊</dc:creator>
  <cp:keywords/>
  <dc:description>generated by python-docx</dc:description>
  <cp:lastModifiedBy/>
  <cp:revision>1</cp:revision>
  <dcterms:created xsi:type="dcterms:W3CDTF">2013-12-23T23:15:00Z</dcterms:created>
  <dcterms:modified xsi:type="dcterms:W3CDTF">2013-12-23T23:15:00Z</dcterms:modified>
  <cp:category/>
</cp:coreProperties>
</file>